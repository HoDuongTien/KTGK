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Calibri" w:hAnsi="Calibri" w:eastAsia="Calibri"/>
          <w:b/>
          <w:color w:val="2F75B5"/>
          <w:sz w:val="24"/>
          <w:shd w:val="clear" w:color="auto" w:fill="DDEBF7"/>
        </w:rPr>
        <w:t>[EXAM_TITLE]</w:t>
      </w:r>
      <w:r>
        <w:t xml:space="preserve">  </w:t>
      </w:r>
      <w:r>
        <w:rPr>
          <w:rFonts w:ascii="Times New Roman" w:hAnsi="Times New Roman" w:eastAsia="Times New Roman"/>
          <w:b w:val="0"/>
          <w:sz w:val="28"/>
        </w:rPr>
        <w:t>ETS TEST 10 - TOEIC Reading</w:t>
      </w:r>
    </w:p>
    <w:p>
      <w:pPr>
        <w:spacing w:before="0" w:after="240" w:line="240" w:lineRule="auto"/>
        <w:jc w:val="center"/>
      </w:pPr>
      <w:r>
        <w:rPr>
          <w:rFonts w:ascii="Calibri" w:hAnsi="Calibri" w:eastAsia="Calibri"/>
          <w:b/>
          <w:color w:val="2F75B5"/>
          <w:sz w:val="24"/>
          <w:shd w:val="clear" w:color="auto" w:fill="DDEBF7"/>
        </w:rPr>
        <w:t>[EXAM_TIME]</w:t>
      </w:r>
      <w:r>
        <w:t xml:space="preserve">  </w:t>
      </w:r>
      <w:r>
        <w:rPr>
          <w:rFonts w:ascii="Times New Roman" w:hAnsi="Times New Roman" w:eastAsia="Times New Roman"/>
          <w:sz w:val="28"/>
        </w:rPr>
        <w:t>75</w:t>
      </w:r>
    </w:p>
    <w:p>
      <w:pPr>
        <w:spacing w:before="200" w:after="80" w:line="240" w:lineRule="auto"/>
      </w:pPr>
      <w:r>
        <w:rPr>
          <w:rFonts w:ascii="Calibri" w:hAnsi="Calibri" w:eastAsia="Calibri"/>
          <w:b/>
          <w:color w:val="2F75B5"/>
          <w:sz w:val="24"/>
          <w:shd w:val="clear" w:color="auto" w:fill="DDEBF7"/>
        </w:rPr>
        <w:t>[PART:5]</w:t>
      </w:r>
    </w:p>
    <w:p>
      <w:pPr>
        <w:spacing w:before="0" w:after="160" w:line="276" w:lineRule="auto"/>
        <w:ind w:left="29"/>
      </w:pPr>
      <w:r>
        <w:rPr>
          <w:rFonts w:ascii="Times New Roman" w:hAnsi="Times New Roman" w:eastAsia="Times New Roman"/>
          <w:i/>
          <w:color w:val="666666"/>
          <w:sz w:val="24"/>
        </w:rPr>
        <w:t>Directions: A word or phrase is missing in each of the sentences below. Four answer choices are given below each sentence. Select the best answer to complete the sentence. Then mark the letter (A), (B), (C), or (D) on your answer sheet.</w:t>
      </w:r>
    </w:p>
    <w:p>
      <w:pPr>
        <w:spacing w:before="0" w:after="20" w:line="276" w:lineRule="auto"/>
      </w:pPr>
    </w:p>
    <w:p>
      <w:pPr>
        <w:spacing w:before="0" w:after="20" w:line="276" w:lineRule="auto"/>
      </w:pPr>
    </w:p>
    <w:p>
      <w:pPr>
        <w:spacing w:before="160" w:after="40" w:line="240" w:lineRule="auto"/>
      </w:pPr>
      <w:r>
        <w:rPr>
          <w:rFonts w:ascii="Calibri" w:hAnsi="Calibri" w:eastAsia="Calibri"/>
          <w:b/>
          <w:color w:val="C00000"/>
          <w:sz w:val="24"/>
          <w:shd w:val="clear" w:color="auto" w:fill="FCE4D6"/>
        </w:rPr>
        <w:t>[Q:101]</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Please contact the product distributor, not the retail store, if ------- need replacement parts.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your</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you</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yourself</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yours</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[Q:102]</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AGU Group's insurance rates have remained steady ------- the last three years.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at</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by</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to</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for</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[Q:103]</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Sage Bistro's menu features a ------- variety of seafood items than Almaner Pavilion's.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wide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widest</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wider</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widely</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[Q:104]</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Frequent training enables our technicians to resolve most computer problems -------.</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swiftly</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avoidably</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doubtfully</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rigidly</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[Q:105]</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Most of the manufacturing sector has reported higher profits as a result of the trade -------.</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agreement</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agreeing</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agreeably</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agrees</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[Q:106]</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The cooking instructions call for reducing the heat and letting the sauce simmer ------- it thickens.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whereas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likewise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instead</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until</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[Q:107]</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The Cullingford Bridge took a ------- short amount of time to be repaired.</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surprise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surprisingly</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surprising</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surprised</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[Q:108]</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The company's summer picnic is ------- held outside town, in Warren County Lakeside Park.</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apart</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always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much</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far</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[Q:109]</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Ms. Navarro wants to fill the administrative assistant ------- as soon as possible.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worker</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employment</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position</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experience</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[Q:110]</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The item that Ms. Bak ordered from our catalog is ------- until 16 October.</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unavailable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occupied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uneventful</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delivered</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[Q:111]</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Kespi Brand cookies, delicious by -------, are even better when paired with a glass of milk.</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they</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theirs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them</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themselves</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[Q:112]</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The North India Electricians Association ------- various online courses covering licensure, safety, and technology.</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offers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takes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pays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allows</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[Q:113]</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The latest survey shows that our downtown store is more ------- for local shoppers than our suburban location.</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conveniences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conveniently</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convenience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convenient</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[Q:114]</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Weaving Fire is the most popular television show ------- women ages 18-34.</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among</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toward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within</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along</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[Q:115]</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 a designer has completed a prototype product, the rest of the team will be invited to critique it.</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So that</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Whether</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From</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After</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[Q:116]</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Rather than archiving routine e-mails, please delete them -------.</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especially</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likewise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quite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instead</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[Q:117]</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Mr. Khana made a phone call yesterday during which he ------- for the delay in the shipment of the clothing order.</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to apologize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apologized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apologize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will be apologizing</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[Q:118]</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Following many months of research, the marketing team finally decided on a ------- for the new perfume bottle.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force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style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belief</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request</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[Q:119]</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For more information about product warranties or ------- your new appliance, please contact customer service.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to register</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registered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registers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registration</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[Q:120]</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There will be a software upgrade tomorrow, ------- please back up any important files you have stored on the server.</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rather</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while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so</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because</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[Q:121]</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Ambassador Chaturvedi wrote in his memoir that his parents taught him to do each job well, ------- it was.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whoever</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anyone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everything</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whatever</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[Q:122]</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Yields from your garden will ------- rise as you add Natrium Compost to the soil.</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steady</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steadying</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steadily</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steadier</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[Q:123]</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The Tokyo division handles product ------- and customer service for the company.</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distribute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distributor</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distribution</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distributed</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[Q:124]</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Our newest executive assistant will be responsible for ------- between the marketing and accounting departments.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coordination</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attention</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appreciation</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consideration</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[Q:125]</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Hemlin Corporation is looking for a sales representative ------- primary role will be expanding business in the northwest region.</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that</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whose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who</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which</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[Q:126]</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To eliminate ------- inventory of winter outerwear, Ashley Fashions has cut prices on all coats, hats, and scarves.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chilly</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adequate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excess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revised</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[Q:127]</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Search the Labesse Financial Web site for the most current and detailed ------- of investment options.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explain</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explanation</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to explain</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explainable</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[Q:128]</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The last paragraph ------- to have been added to the contract as an afterthought.</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arranged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permitted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transferred</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appeared</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[Q:129]</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Unless the shipment of tiles arrives early, work on the lobby floor ------- after the holiday.</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has commenced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commencing</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will commence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commenced</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[Q:130]</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Neeson Pro garments are made of a synthetic blend that is ------- to staining.</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exposed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automatic</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limited</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vulnerable</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0" w:after="20" w:line="276" w:lineRule="auto"/>
      </w:pPr>
    </w:p>
    <w:p>
      <w:pPr>
        <w:spacing w:before="200" w:after="80" w:line="240" w:lineRule="auto"/>
      </w:pPr>
      <w:r>
        <w:rPr>
          <w:rFonts w:ascii="Calibri" w:hAnsi="Calibri" w:eastAsia="Calibri"/>
          <w:b/>
          <w:color w:val="2F75B5"/>
          <w:sz w:val="24"/>
          <w:shd w:val="clear" w:color="auto" w:fill="DDEBF7"/>
        </w:rPr>
        <w:t>[PART:6]</w:t>
      </w:r>
    </w:p>
    <w:p>
      <w:pPr>
        <w:spacing w:before="0" w:after="160" w:line="276" w:lineRule="auto"/>
        <w:ind w:left="29"/>
      </w:pPr>
      <w:r>
        <w:rPr>
          <w:rFonts w:ascii="Times New Roman" w:hAnsi="Times New Roman" w:eastAsia="Times New Roman"/>
          <w:i/>
          <w:color w:val="666666"/>
          <w:sz w:val="24"/>
        </w:rPr>
        <w:t>Directions: Read the texts that follow. A word, phrase, or sentence is missing in parts of each text. Four answer choices for each question are given below the text. Select the best answer to complete the text. Then mark the letter (A), (B), (C), or (D) on your answer sheet.</w:t>
      </w:r>
    </w:p>
    <w:p>
      <w:pPr>
        <w:spacing w:before="0" w:after="20" w:line="276" w:lineRule="auto"/>
      </w:pP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131-134 refer to the following memo.</w:t>
      </w:r>
    </w:p>
    <w:p>
      <w:pPr>
        <w:spacing w:before="0" w:after="20" w:line="276" w:lineRule="auto"/>
      </w:pPr>
    </w:p>
    <w:p>
      <w:pPr>
        <w:spacing w:before="0" w:after="20" w:line="259" w:lineRule="auto"/>
        <w:ind w:left="173" w:right="58"/>
      </w:pPr>
      <w:r>
        <w:rPr>
          <w:rFonts w:ascii="Times New Roman" w:hAnsi="Times New Roman" w:eastAsia="Times New Roman"/>
          <w:sz w:val="23"/>
        </w:rPr>
        <w:t>To: All Employees</w:t>
      </w:r>
    </w:p>
    <w:p>
      <w:pPr>
        <w:spacing w:before="0" w:after="20" w:line="259" w:lineRule="auto"/>
        <w:ind w:left="173" w:right="58"/>
      </w:pPr>
      <w:r>
        <w:rPr>
          <w:rFonts w:ascii="Times New Roman" w:hAnsi="Times New Roman" w:eastAsia="Times New Roman"/>
          <w:sz w:val="23"/>
        </w:rPr>
        <w:t>Subject: Server Maintenance Reminder</w:t>
      </w:r>
    </w:p>
    <w:p>
      <w:pPr>
        <w:spacing w:before="0" w:after="20" w:line="259" w:lineRule="auto"/>
        <w:ind w:left="173" w:right="58"/>
      </w:pPr>
      <w:r>
        <w:rPr>
          <w:rFonts w:ascii="Times New Roman" w:hAnsi="Times New Roman" w:eastAsia="Times New Roman"/>
          <w:sz w:val="23"/>
        </w:rPr>
        <w:t>Date: March 11</w:t>
      </w:r>
    </w:p>
    <w:p>
      <w:pPr>
        <w:spacing w:before="0" w:after="20" w:line="276" w:lineRule="auto"/>
      </w:pPr>
    </w:p>
    <w:p>
      <w:pPr>
        <w:spacing w:before="0" w:after="20" w:line="259" w:lineRule="auto"/>
        <w:ind w:left="173" w:right="58"/>
      </w:pPr>
      <w:r>
        <w:rPr>
          <w:rFonts w:ascii="Times New Roman" w:hAnsi="Times New Roman" w:eastAsia="Times New Roman"/>
          <w:sz w:val="23"/>
        </w:rPr>
        <w:t>Please be advised it is time for the IT department to (131) mandatory server maintenance and updates. (132) There will be no Internet service in the building from 7:00 P.M. Wednesday, March 12, until 9:00 A.M. Thursday, March 13. In addition, please note there will be no remote access available. Therefore, you will not be able to log in to the server from outside the office. (133) this regularly scheduled maintenance, you will not have access to your e-mail, calendar, or contacts. Employees should plan accordingly. We (134) any inconvenience this may cause.</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[Q:131]</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suggest</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perform</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cancel</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revise</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[Q:132]</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The updates will be e-mailed to all employees.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Please reply if you would like to participate.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The process will begin tomorrow evening.</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 memo will be distributed indicating the start time.</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[Q:133]</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During</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Now</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When</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Finally</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[Q:134]</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regret</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regretting</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regrettable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regrettably</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135-138 refer to the following letter.</w:t>
      </w:r>
    </w:p>
    <w:p>
      <w:pPr>
        <w:spacing w:before="0" w:after="20" w:line="276" w:lineRule="auto"/>
      </w:pPr>
    </w:p>
    <w:p>
      <w:pPr>
        <w:spacing w:before="0" w:after="20" w:line="259" w:lineRule="auto"/>
        <w:ind w:left="173" w:right="58"/>
      </w:pPr>
      <w:r>
        <w:rPr>
          <w:rFonts w:ascii="Times New Roman" w:hAnsi="Times New Roman" w:eastAsia="Times New Roman"/>
          <w:sz w:val="23"/>
        </w:rPr>
        <w:t>22 April</w:t>
      </w:r>
    </w:p>
    <w:p>
      <w:pPr>
        <w:spacing w:before="0" w:after="20" w:line="276" w:lineRule="auto"/>
      </w:pPr>
    </w:p>
    <w:p>
      <w:pPr>
        <w:spacing w:before="0" w:after="20" w:line="259" w:lineRule="auto"/>
        <w:ind w:left="173" w:right="58"/>
      </w:pPr>
      <w:r>
        <w:rPr>
          <w:rFonts w:ascii="Times New Roman" w:hAnsi="Times New Roman" w:eastAsia="Times New Roman"/>
          <w:sz w:val="23"/>
        </w:rPr>
        <w:t>Ms. Anna Schoorl</w:t>
      </w:r>
    </w:p>
    <w:p>
      <w:pPr>
        <w:spacing w:before="0" w:after="20" w:line="259" w:lineRule="auto"/>
        <w:ind w:left="173" w:right="58"/>
      </w:pPr>
      <w:r>
        <w:rPr>
          <w:rFonts w:ascii="Times New Roman" w:hAnsi="Times New Roman" w:eastAsia="Times New Roman"/>
          <w:sz w:val="23"/>
        </w:rPr>
        <w:t>Rodezand 334</w:t>
      </w:r>
    </w:p>
    <w:p>
      <w:pPr>
        <w:spacing w:before="0" w:after="20" w:line="259" w:lineRule="auto"/>
        <w:ind w:left="173" w:right="58"/>
      </w:pPr>
      <w:r>
        <w:rPr>
          <w:rFonts w:ascii="Times New Roman" w:hAnsi="Times New Roman" w:eastAsia="Times New Roman"/>
          <w:sz w:val="23"/>
        </w:rPr>
        <w:t>3011 AV Rotterdam</w:t>
      </w:r>
    </w:p>
    <w:p>
      <w:pPr>
        <w:spacing w:before="0" w:after="20" w:line="259" w:lineRule="auto"/>
        <w:ind w:left="173" w:right="58"/>
      </w:pPr>
      <w:r>
        <w:rPr>
          <w:rFonts w:ascii="Times New Roman" w:hAnsi="Times New Roman" w:eastAsia="Times New Roman"/>
          <w:sz w:val="23"/>
        </w:rPr>
        <w:t>Netherlands</w:t>
      </w:r>
    </w:p>
    <w:p>
      <w:pPr>
        <w:spacing w:before="0" w:after="20" w:line="276" w:lineRule="auto"/>
      </w:pPr>
    </w:p>
    <w:p>
      <w:pPr>
        <w:spacing w:before="0" w:after="20" w:line="259" w:lineRule="auto"/>
        <w:ind w:left="173" w:right="58"/>
      </w:pPr>
      <w:r>
        <w:rPr>
          <w:rFonts w:ascii="Times New Roman" w:hAnsi="Times New Roman" w:eastAsia="Times New Roman"/>
          <w:sz w:val="23"/>
        </w:rPr>
        <w:t>Dear Ms. Schoorl,</w:t>
      </w:r>
    </w:p>
    <w:p>
      <w:pPr>
        <w:spacing w:before="0" w:after="20" w:line="276" w:lineRule="auto"/>
      </w:pPr>
    </w:p>
    <w:p>
      <w:pPr>
        <w:spacing w:before="0" w:after="20" w:line="259" w:lineRule="auto"/>
        <w:ind w:left="173" w:right="58"/>
      </w:pPr>
      <w:r>
        <w:rPr>
          <w:rFonts w:ascii="Times New Roman" w:hAnsi="Times New Roman" w:eastAsia="Times New Roman"/>
          <w:sz w:val="23"/>
        </w:rPr>
        <w:t>Congratulations on your remarkable (135) in the Netherlands, Belgium, and Luxembourg. Your region has improved its on-time delivery performance for each of the past seven quarters. (136)</w:t>
      </w:r>
    </w:p>
    <w:p>
      <w:pPr>
        <w:spacing w:before="0" w:after="20" w:line="276" w:lineRule="auto"/>
      </w:pPr>
    </w:p>
    <w:p>
      <w:pPr>
        <w:spacing w:before="0" w:after="20" w:line="259" w:lineRule="auto"/>
        <w:ind w:left="173" w:right="58"/>
      </w:pPr>
      <w:r>
        <w:rPr>
          <w:rFonts w:ascii="Times New Roman" w:hAnsi="Times New Roman" w:eastAsia="Times New Roman"/>
          <w:sz w:val="23"/>
        </w:rPr>
        <w:t>I am pleased to offer you a promotion to Director of European Operations. The position (137) in Hamburg, Germany. I realize that relocating may be difficult for you. (138) I certainly hope that you will take time to consider this opportunity. Please call me at your earliest convenience so that we can discuss any concerns you may have.</w:t>
      </w:r>
    </w:p>
    <w:p>
      <w:pPr>
        <w:spacing w:before="0" w:after="20" w:line="276" w:lineRule="auto"/>
      </w:pPr>
    </w:p>
    <w:p>
      <w:pPr>
        <w:spacing w:before="0" w:after="20" w:line="259" w:lineRule="auto"/>
        <w:ind w:left="173" w:right="58"/>
      </w:pPr>
      <w:r>
        <w:rPr>
          <w:rFonts w:ascii="Times New Roman" w:hAnsi="Times New Roman" w:eastAsia="Times New Roman"/>
          <w:sz w:val="23"/>
        </w:rPr>
        <w:t>Thank you for being a part of the Unocity Shipping family.</w:t>
      </w:r>
    </w:p>
    <w:p>
      <w:pPr>
        <w:spacing w:before="0" w:after="20" w:line="276" w:lineRule="auto"/>
      </w:pPr>
    </w:p>
    <w:p>
      <w:pPr>
        <w:spacing w:before="0" w:after="20" w:line="259" w:lineRule="auto"/>
        <w:ind w:left="173" w:right="58"/>
      </w:pPr>
      <w:r>
        <w:rPr>
          <w:rFonts w:ascii="Times New Roman" w:hAnsi="Times New Roman" w:eastAsia="Times New Roman"/>
          <w:sz w:val="23"/>
        </w:rPr>
        <w:t>Sincerely,</w:t>
      </w:r>
    </w:p>
    <w:p>
      <w:pPr>
        <w:spacing w:before="0" w:after="20" w:line="276" w:lineRule="auto"/>
      </w:pPr>
    </w:p>
    <w:p>
      <w:pPr>
        <w:spacing w:before="0" w:after="20" w:line="259" w:lineRule="auto"/>
        <w:ind w:left="173" w:right="58"/>
      </w:pPr>
      <w:r>
        <w:rPr>
          <w:rFonts w:ascii="Times New Roman" w:hAnsi="Times New Roman" w:eastAsia="Times New Roman"/>
          <w:sz w:val="23"/>
        </w:rPr>
        <w:t>Xia Hsu, Director of Operations</w:t>
      </w:r>
    </w:p>
    <w:p>
      <w:pPr>
        <w:spacing w:before="0" w:after="20" w:line="259" w:lineRule="auto"/>
        <w:ind w:left="173" w:right="58"/>
      </w:pPr>
      <w:r>
        <w:rPr>
          <w:rFonts w:ascii="Times New Roman" w:hAnsi="Times New Roman" w:eastAsia="Times New Roman"/>
          <w:sz w:val="23"/>
        </w:rPr>
        <w:t>Unocity Shipping, Inc.</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[Q:135]</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speeches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shops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visits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efforts</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[Q:136]</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Such work deserves recognition.</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Please meet with your assistant.</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It was shipped about a week ago.</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I will be in Belgium next month.</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[Q:137]</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was based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is based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basing</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bases</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[Q:138]</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In addition</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For instance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However</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Similarly</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139-142 refer to the following e-mail.</w:t>
      </w:r>
    </w:p>
    <w:p>
      <w:pPr>
        <w:spacing w:before="0" w:after="20" w:line="276" w:lineRule="auto"/>
      </w:pPr>
    </w:p>
    <w:p>
      <w:pPr>
        <w:spacing w:before="0" w:after="20" w:line="259" w:lineRule="auto"/>
        <w:ind w:left="173" w:right="58"/>
      </w:pPr>
      <w:r>
        <w:rPr>
          <w:rFonts w:ascii="Times New Roman" w:hAnsi="Times New Roman" w:eastAsia="Times New Roman"/>
          <w:sz w:val="23"/>
        </w:rPr>
        <w:t>To: Wu Investment Services employees</w:t>
      </w:r>
    </w:p>
    <w:p>
      <w:pPr>
        <w:spacing w:before="0" w:after="20" w:line="259" w:lineRule="auto"/>
        <w:ind w:left="173" w:right="58"/>
      </w:pPr>
      <w:r>
        <w:rPr>
          <w:rFonts w:ascii="Times New Roman" w:hAnsi="Times New Roman" w:eastAsia="Times New Roman"/>
          <w:sz w:val="23"/>
        </w:rPr>
        <w:t>From: Eileen Suen, Office Manager</w:t>
      </w:r>
    </w:p>
    <w:p>
      <w:pPr>
        <w:spacing w:before="0" w:after="20" w:line="259" w:lineRule="auto"/>
        <w:ind w:left="173" w:right="58"/>
      </w:pPr>
      <w:r>
        <w:rPr>
          <w:rFonts w:ascii="Times New Roman" w:hAnsi="Times New Roman" w:eastAsia="Times New Roman"/>
          <w:sz w:val="23"/>
        </w:rPr>
        <w:t>Re: Jacob Wu</w:t>
      </w:r>
    </w:p>
    <w:p>
      <w:pPr>
        <w:spacing w:before="0" w:after="20" w:line="259" w:lineRule="auto"/>
        <w:ind w:left="173" w:right="58"/>
      </w:pPr>
      <w:r>
        <w:rPr>
          <w:rFonts w:ascii="Times New Roman" w:hAnsi="Times New Roman" w:eastAsia="Times New Roman"/>
          <w:sz w:val="23"/>
        </w:rPr>
        <w:t>Date: 15 August</w:t>
      </w:r>
    </w:p>
    <w:p>
      <w:pPr>
        <w:spacing w:before="0" w:after="20" w:line="276" w:lineRule="auto"/>
      </w:pPr>
    </w:p>
    <w:p>
      <w:pPr>
        <w:spacing w:before="0" w:after="20" w:line="259" w:lineRule="auto"/>
        <w:ind w:left="173" w:right="58"/>
      </w:pPr>
      <w:r>
        <w:rPr>
          <w:rFonts w:ascii="Times New Roman" w:hAnsi="Times New Roman" w:eastAsia="Times New Roman"/>
          <w:sz w:val="23"/>
        </w:rPr>
        <w:t>To All Staff,</w:t>
      </w:r>
    </w:p>
    <w:p>
      <w:pPr>
        <w:spacing w:before="0" w:after="20" w:line="276" w:lineRule="auto"/>
      </w:pPr>
    </w:p>
    <w:p>
      <w:pPr>
        <w:spacing w:before="0" w:after="20" w:line="259" w:lineRule="auto"/>
        <w:ind w:left="173" w:right="58"/>
      </w:pPr>
      <w:r>
        <w:rPr>
          <w:rFonts w:ascii="Times New Roman" w:hAnsi="Times New Roman" w:eastAsia="Times New Roman"/>
          <w:sz w:val="23"/>
        </w:rPr>
        <w:t>As many of you are aware, Jacob Wu, our long-standing Chief Executive Officer, (139) on 1 October. Twenty years ago, Mr. Wu set out to create a Hong Kong-based services firm with an international scope. (140) Wu Investment Services currently serves clients in seventeen countries, 95 percent of whom have chosen to invest with us for the long term.</w:t>
      </w:r>
    </w:p>
    <w:p>
      <w:pPr>
        <w:spacing w:before="0" w:after="20" w:line="276" w:lineRule="auto"/>
      </w:pPr>
    </w:p>
    <w:p>
      <w:pPr>
        <w:spacing w:before="0" w:after="20" w:line="259" w:lineRule="auto"/>
        <w:ind w:left="173" w:right="58"/>
      </w:pPr>
      <w:r>
        <w:rPr>
          <w:rFonts w:ascii="Times New Roman" w:hAnsi="Times New Roman" w:eastAsia="Times New Roman"/>
          <w:sz w:val="23"/>
        </w:rPr>
        <w:t>Mr. Wu will be (141) by Thomas Wu, his son, who has served as Vice President of Wu Investment Services for the past four years.</w:t>
      </w:r>
    </w:p>
    <w:p>
      <w:pPr>
        <w:spacing w:before="0" w:after="20" w:line="276" w:lineRule="auto"/>
      </w:pPr>
    </w:p>
    <w:p>
      <w:pPr>
        <w:spacing w:before="0" w:after="20" w:line="259" w:lineRule="auto"/>
        <w:ind w:left="173" w:right="58"/>
      </w:pPr>
      <w:r>
        <w:rPr>
          <w:rFonts w:ascii="Times New Roman" w:hAnsi="Times New Roman" w:eastAsia="Times New Roman"/>
          <w:sz w:val="23"/>
        </w:rPr>
        <w:t>A gathering will be held on 28 September to celebrate Mr. Wu's (142) career. I will send further information about the event closer to the date. Thank you.</w:t>
      </w:r>
    </w:p>
    <w:p>
      <w:pPr>
        <w:spacing w:before="0" w:after="20" w:line="276" w:lineRule="auto"/>
      </w:pPr>
    </w:p>
    <w:p>
      <w:pPr>
        <w:spacing w:before="0" w:after="20" w:line="259" w:lineRule="auto"/>
        <w:ind w:left="173" w:right="58"/>
      </w:pPr>
      <w:r>
        <w:rPr>
          <w:rFonts w:ascii="Times New Roman" w:hAnsi="Times New Roman" w:eastAsia="Times New Roman"/>
          <w:sz w:val="23"/>
        </w:rPr>
        <w:t>Eileen</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[Q:139]</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retired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will be retiring</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would retire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was to retire</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[Q:140]</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You will soon receive a formal invitation.</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The event will take place in the staff room.</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He certainly achieved his goal.</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There, he graduated with academic distinction.</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[Q:141]</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succeeded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achieved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accomplished</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resolved</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[Q:142]</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promising</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technical</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foremost</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distinguished</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143-146 refer to the following memo.</w:t>
      </w:r>
    </w:p>
    <w:p>
      <w:pPr>
        <w:spacing w:before="0" w:after="20" w:line="276" w:lineRule="auto"/>
      </w:pPr>
    </w:p>
    <w:p>
      <w:pPr>
        <w:spacing w:before="0" w:after="20" w:line="259" w:lineRule="auto"/>
        <w:ind w:left="173" w:right="58"/>
      </w:pPr>
      <w:r>
        <w:rPr>
          <w:rFonts w:ascii="Times New Roman" w:hAnsi="Times New Roman" w:eastAsia="Times New Roman"/>
          <w:sz w:val="23"/>
        </w:rPr>
        <w:t>From: Madeleine DeVries, Director of Operations</w:t>
      </w:r>
    </w:p>
    <w:p>
      <w:pPr>
        <w:spacing w:before="0" w:after="20" w:line="259" w:lineRule="auto"/>
        <w:ind w:left="173" w:right="58"/>
      </w:pPr>
      <w:r>
        <w:rPr>
          <w:rFonts w:ascii="Times New Roman" w:hAnsi="Times New Roman" w:eastAsia="Times New Roman"/>
          <w:sz w:val="23"/>
        </w:rPr>
        <w:t>To: All Employees</w:t>
      </w:r>
    </w:p>
    <w:p>
      <w:pPr>
        <w:spacing w:before="0" w:after="20" w:line="259" w:lineRule="auto"/>
        <w:ind w:left="173" w:right="58"/>
      </w:pPr>
      <w:r>
        <w:rPr>
          <w:rFonts w:ascii="Times New Roman" w:hAnsi="Times New Roman" w:eastAsia="Times New Roman"/>
          <w:sz w:val="23"/>
        </w:rPr>
        <w:t>Date: June 1</w:t>
      </w:r>
    </w:p>
    <w:p>
      <w:pPr>
        <w:spacing w:before="0" w:after="20" w:line="259" w:lineRule="auto"/>
        <w:ind w:left="173" w:right="58"/>
      </w:pPr>
      <w:r>
        <w:rPr>
          <w:rFonts w:ascii="Times New Roman" w:hAnsi="Times New Roman" w:eastAsia="Times New Roman"/>
          <w:sz w:val="23"/>
        </w:rPr>
        <w:t>Re: Travel Policy</w:t>
      </w:r>
    </w:p>
    <w:p>
      <w:pPr>
        <w:spacing w:before="0" w:after="20" w:line="276" w:lineRule="auto"/>
      </w:pPr>
    </w:p>
    <w:p>
      <w:pPr>
        <w:spacing w:before="0" w:after="20" w:line="259" w:lineRule="auto"/>
        <w:ind w:left="173" w:right="58"/>
      </w:pPr>
      <w:r>
        <w:rPr>
          <w:rFonts w:ascii="Times New Roman" w:hAnsi="Times New Roman" w:eastAsia="Times New Roman"/>
          <w:sz w:val="23"/>
        </w:rPr>
        <w:t>To help reduce (143), the officers have voted to change the company's travel policy. The revised policy will be (144) on June 15. From that point forward, employees traveling within the country will be required to submit their travel requests to the accounting office no later than three weeks before the date of departure. (145)</w:t>
      </w:r>
    </w:p>
    <w:p>
      <w:pPr>
        <w:spacing w:before="0" w:after="20" w:line="276" w:lineRule="auto"/>
      </w:pPr>
    </w:p>
    <w:p>
      <w:pPr>
        <w:spacing w:before="0" w:after="20" w:line="259" w:lineRule="auto"/>
        <w:ind w:left="173" w:right="58"/>
      </w:pPr>
      <w:r>
        <w:rPr>
          <w:rFonts w:ascii="Times New Roman" w:hAnsi="Times New Roman" w:eastAsia="Times New Roman"/>
          <w:sz w:val="23"/>
        </w:rPr>
        <w:t>(146) exceptions to this policy will be decided on a case-by-case basis and must first be approved by the individual employee's supervisor.</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[Q:143]</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spend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spends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spender</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spending</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[Q:144]</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instituted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examined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purchased</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overturned</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[Q:145]</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The accounting office will be closed for renovations next week.</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Travel is important for maintaining relationships with clients.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The officers periodically review and revise key company policies.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Requests for international travel must be sent at least one month in advance.</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[Q:146]</w:t>
      </w:r>
      <w:r>
        <w:t xml:space="preserve">  </w:t>
      </w:r>
      <w:r>
        <w:rPr>
          <w:rFonts w:ascii="Calibri" w:hAnsi="Calibri" w:eastAsia="Calibri"/>
          <w:b/>
          <w:color w:val="C55A11"/>
          <w:sz w:val="22"/>
          <w:shd w:val="clear" w:color="auto" w:fill="FDE9D9"/>
        </w:rPr>
        <w:t>[SHUFFLE: TRUE]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Any</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Additional</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Previous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These</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0" w:after="20" w:line="276" w:lineRule="auto"/>
      </w:pPr>
    </w:p>
    <w:p>
      <w:pPr>
        <w:spacing w:before="200" w:after="80" w:line="240" w:lineRule="auto"/>
      </w:pPr>
      <w:r>
        <w:rPr>
          <w:rFonts w:ascii="Calibri" w:hAnsi="Calibri" w:eastAsia="Calibri"/>
          <w:b/>
          <w:color w:val="2F75B5"/>
          <w:sz w:val="24"/>
          <w:shd w:val="clear" w:color="auto" w:fill="DDEBF7"/>
        </w:rPr>
        <w:t>[PART:7]</w:t>
      </w:r>
    </w:p>
    <w:p>
      <w:pPr>
        <w:spacing w:before="0" w:after="160" w:line="276" w:lineRule="auto"/>
        <w:ind w:left="29"/>
      </w:pPr>
      <w:r>
        <w:rPr>
          <w:rFonts w:ascii="Times New Roman" w:hAnsi="Times New Roman" w:eastAsia="Times New Roman"/>
          <w:i/>
          <w:color w:val="666666"/>
          <w:sz w:val="24"/>
        </w:rPr>
        <w:t>Directions: In this part you will read a selection of texts, such as magazine and newspaper articles, e-mails, and instant messages. Each text or set of texts is followed by several questions. Select the best answer for each question and mark the letter (A), (B), (C), or (D) on your answer sheet.</w:t>
      </w:r>
    </w:p>
    <w:p>
      <w:pPr>
        <w:spacing w:before="0" w:after="20" w:line="276" w:lineRule="auto"/>
      </w:pP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147-148 refer to the following receipt.</w:t>
      </w:r>
    </w:p>
    <w:p>
      <w:pPr>
        <w:spacing w:before="0" w:after="20" w:line="276" w:lineRule="auto"/>
      </w:pPr>
    </w:p>
    <w:p>
      <w:pPr>
        <w:spacing w:before="0" w:after="20" w:line="259" w:lineRule="auto"/>
        <w:ind w:left="173" w:right="58"/>
      </w:pPr>
      <w:r>
        <w:rPr>
          <w:rFonts w:ascii="Times New Roman" w:hAnsi="Times New Roman" w:eastAsia="Times New Roman"/>
          <w:sz w:val="23"/>
        </w:rPr>
        <w:t>Siobhan's Toronto, Ontario</w:t>
      </w:r>
    </w:p>
    <w:p>
      <w:pPr>
        <w:spacing w:before="0" w:after="20" w:line="259" w:lineRule="auto"/>
        <w:ind w:left="173" w:right="58"/>
      </w:pPr>
      <w:r>
        <w:rPr>
          <w:rFonts w:ascii="Times New Roman" w:hAnsi="Times New Roman" w:eastAsia="Times New Roman"/>
          <w:sz w:val="23"/>
        </w:rPr>
        <w:t>April 14      09:23 a.m.</w:t>
      </w:r>
    </w:p>
    <w:p>
      <w:pPr>
        <w:spacing w:before="0" w:after="20" w:line="259" w:lineRule="auto"/>
        <w:ind w:left="173" w:right="58"/>
      </w:pPr>
      <w:r>
        <w:rPr>
          <w:rFonts w:ascii="Times New Roman" w:hAnsi="Times New Roman" w:eastAsia="Times New Roman"/>
          <w:sz w:val="23"/>
        </w:rPr>
        <w:t>Order: 55234</w:t>
      </w:r>
    </w:p>
    <w:p>
      <w:pPr>
        <w:spacing w:before="0" w:after="20" w:line="276" w:lineRule="auto"/>
      </w:pPr>
    </w:p>
    <w:p>
      <w:pPr>
        <w:spacing w:before="0" w:after="20" w:line="259" w:lineRule="auto"/>
        <w:ind w:left="173" w:right="58"/>
      </w:pPr>
      <w:r>
        <w:rPr>
          <w:rFonts w:ascii="Times New Roman" w:hAnsi="Times New Roman" w:eastAsia="Times New Roman"/>
          <w:sz w:val="23"/>
        </w:rPr>
        <w:t>1 Medium Coffee        $2.25</w:t>
      </w:r>
    </w:p>
    <w:p>
      <w:pPr>
        <w:spacing w:before="0" w:after="20" w:line="259" w:lineRule="auto"/>
        <w:ind w:left="173" w:right="58"/>
      </w:pPr>
      <w:r>
        <w:rPr>
          <w:rFonts w:ascii="Times New Roman" w:hAnsi="Times New Roman" w:eastAsia="Times New Roman"/>
          <w:sz w:val="23"/>
        </w:rPr>
        <w:t>No sugar</w:t>
      </w:r>
    </w:p>
    <w:p>
      <w:pPr>
        <w:spacing w:before="0" w:after="20" w:line="259" w:lineRule="auto"/>
        <w:ind w:left="173" w:right="58"/>
      </w:pPr>
      <w:r>
        <w:rPr>
          <w:rFonts w:ascii="Times New Roman" w:hAnsi="Times New Roman" w:eastAsia="Times New Roman"/>
          <w:sz w:val="23"/>
        </w:rPr>
        <w:t>No milk</w:t>
      </w:r>
    </w:p>
    <w:p>
      <w:pPr>
        <w:spacing w:before="0" w:after="20" w:line="276" w:lineRule="auto"/>
      </w:pPr>
    </w:p>
    <w:p>
      <w:pPr>
        <w:spacing w:before="0" w:after="20" w:line="259" w:lineRule="auto"/>
        <w:ind w:left="173" w:right="58"/>
      </w:pPr>
      <w:r>
        <w:rPr>
          <w:rFonts w:ascii="Times New Roman" w:hAnsi="Times New Roman" w:eastAsia="Times New Roman"/>
          <w:sz w:val="23"/>
        </w:rPr>
        <w:t>1 Large Coffee         $2.75</w:t>
      </w:r>
    </w:p>
    <w:p>
      <w:pPr>
        <w:spacing w:before="0" w:after="20" w:line="259" w:lineRule="auto"/>
        <w:ind w:left="173" w:right="58"/>
      </w:pPr>
      <w:r>
        <w:rPr>
          <w:rFonts w:ascii="Times New Roman" w:hAnsi="Times New Roman" w:eastAsia="Times New Roman"/>
          <w:sz w:val="23"/>
        </w:rPr>
        <w:t>3 sugars</w:t>
      </w:r>
    </w:p>
    <w:p>
      <w:pPr>
        <w:spacing w:before="0" w:after="20" w:line="259" w:lineRule="auto"/>
        <w:ind w:left="173" w:right="58"/>
      </w:pPr>
      <w:r>
        <w:rPr>
          <w:rFonts w:ascii="Times New Roman" w:hAnsi="Times New Roman" w:eastAsia="Times New Roman"/>
          <w:sz w:val="23"/>
        </w:rPr>
        <w:t>No milk</w:t>
      </w:r>
    </w:p>
    <w:p>
      <w:pPr>
        <w:spacing w:before="0" w:after="20" w:line="276" w:lineRule="auto"/>
      </w:pPr>
    </w:p>
    <w:p>
      <w:pPr>
        <w:spacing w:before="0" w:after="20" w:line="259" w:lineRule="auto"/>
        <w:ind w:left="173" w:right="58"/>
      </w:pPr>
      <w:r>
        <w:rPr>
          <w:rFonts w:ascii="Times New Roman" w:hAnsi="Times New Roman" w:eastAsia="Times New Roman"/>
          <w:sz w:val="23"/>
        </w:rPr>
        <w:t>2 Croissants           $4.00</w:t>
      </w:r>
    </w:p>
    <w:p>
      <w:pPr>
        <w:spacing w:before="0" w:after="20" w:line="276" w:lineRule="auto"/>
      </w:pPr>
    </w:p>
    <w:p>
      <w:pPr>
        <w:spacing w:before="0" w:after="20" w:line="259" w:lineRule="auto"/>
        <w:ind w:left="173" w:right="58"/>
      </w:pPr>
      <w:r>
        <w:rPr>
          <w:rFonts w:ascii="Times New Roman" w:hAnsi="Times New Roman" w:eastAsia="Times New Roman"/>
          <w:sz w:val="23"/>
        </w:rPr>
        <w:t>Subtotal               $9.00</w:t>
      </w:r>
    </w:p>
    <w:p>
      <w:pPr>
        <w:spacing w:before="0" w:after="20" w:line="259" w:lineRule="auto"/>
        <w:ind w:left="173" w:right="58"/>
      </w:pPr>
      <w:r>
        <w:rPr>
          <w:rFonts w:ascii="Times New Roman" w:hAnsi="Times New Roman" w:eastAsia="Times New Roman"/>
          <w:sz w:val="23"/>
        </w:rPr>
        <w:t>HST 13%                $1.17</w:t>
      </w:r>
    </w:p>
    <w:p>
      <w:pPr>
        <w:spacing w:before="0" w:after="20" w:line="259" w:lineRule="auto"/>
        <w:ind w:left="173" w:right="58"/>
      </w:pPr>
      <w:r>
        <w:rPr>
          <w:rFonts w:ascii="Times New Roman" w:hAnsi="Times New Roman" w:eastAsia="Times New Roman"/>
          <w:sz w:val="23"/>
        </w:rPr>
        <w:t>Total                  $10.17</w:t>
      </w:r>
    </w:p>
    <w:p>
      <w:pPr>
        <w:spacing w:before="0" w:after="20" w:line="276" w:lineRule="auto"/>
      </w:pPr>
    </w:p>
    <w:p>
      <w:pPr>
        <w:spacing w:before="0" w:after="20" w:line="259" w:lineRule="auto"/>
        <w:ind w:left="173" w:right="58"/>
      </w:pPr>
      <w:r>
        <w:rPr>
          <w:rFonts w:ascii="Times New Roman" w:hAnsi="Times New Roman" w:eastAsia="Times New Roman"/>
          <w:sz w:val="23"/>
        </w:rPr>
        <w:t>Dine-in</w:t>
      </w:r>
    </w:p>
    <w:p>
      <w:pPr>
        <w:spacing w:before="0" w:after="20" w:line="259" w:lineRule="auto"/>
        <w:ind w:left="173" w:right="58"/>
      </w:pPr>
      <w:r>
        <w:rPr>
          <w:rFonts w:ascii="Times New Roman" w:hAnsi="Times New Roman" w:eastAsia="Times New Roman"/>
          <w:sz w:val="23"/>
        </w:rPr>
        <w:t>Server: Antonio K.</w:t>
      </w:r>
    </w:p>
    <w:p>
      <w:pPr>
        <w:spacing w:before="0" w:after="20" w:line="276" w:lineRule="auto"/>
      </w:pPr>
    </w:p>
    <w:p>
      <w:pPr>
        <w:spacing w:before="0" w:after="20" w:line="259" w:lineRule="auto"/>
        <w:ind w:left="173" w:right="58"/>
      </w:pPr>
      <w:r>
        <w:rPr>
          <w:rFonts w:ascii="Times New Roman" w:hAnsi="Times New Roman" w:eastAsia="Times New Roman"/>
          <w:sz w:val="23"/>
        </w:rPr>
        <w:t>Tell us how we did today and get a free medium coffee!</w:t>
      </w:r>
    </w:p>
    <w:p>
      <w:pPr>
        <w:spacing w:before="0" w:after="20" w:line="259" w:lineRule="auto"/>
        <w:ind w:left="173" w:right="58"/>
      </w:pPr>
      <w:r>
        <w:rPr>
          <w:rFonts w:ascii="Times New Roman" w:hAnsi="Times New Roman" w:eastAsia="Times New Roman"/>
          <w:sz w:val="23"/>
        </w:rPr>
        <w:t>Just fill out our online survey at www.siobhans.ca/survey.</w:t>
      </w:r>
    </w:p>
    <w:p>
      <w:pPr>
        <w:spacing w:before="0" w:after="20" w:line="259" w:lineRule="auto"/>
        <w:ind w:left="173" w:right="58"/>
      </w:pPr>
      <w:r>
        <w:rPr>
          <w:rFonts w:ascii="Times New Roman" w:hAnsi="Times New Roman" w:eastAsia="Times New Roman"/>
          <w:sz w:val="23"/>
        </w:rPr>
        <w:t>You will be given a code to receive a free medium coffee when you buy any regular-priced pastry.</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[Q:147]</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type of business most likely provided the receipt?</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 caterer</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 vegetable market</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 cafe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An online retailer</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[Q:148]</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How much money can survey participants save?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$2.25</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$2.75</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$4.00</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$9.00</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149-150 refer to the following advertisement.</w:t>
      </w:r>
    </w:p>
    <w:p>
      <w:pPr>
        <w:spacing w:before="0" w:after="20" w:line="276" w:lineRule="auto"/>
      </w:pPr>
    </w:p>
    <w:p>
      <w:pPr>
        <w:spacing w:before="0" w:after="20" w:line="259" w:lineRule="auto"/>
        <w:ind w:left="173" w:right="58"/>
      </w:pPr>
      <w:r>
        <w:rPr>
          <w:rFonts w:ascii="Times New Roman" w:hAnsi="Times New Roman" w:eastAsia="Times New Roman"/>
          <w:sz w:val="23"/>
        </w:rPr>
        <w:t>Country Gardening Today</w:t>
      </w:r>
    </w:p>
    <w:p>
      <w:pPr>
        <w:spacing w:before="0" w:after="20" w:line="276" w:lineRule="auto"/>
      </w:pPr>
    </w:p>
    <w:p>
      <w:pPr>
        <w:spacing w:before="0" w:after="20" w:line="259" w:lineRule="auto"/>
        <w:ind w:left="173" w:right="58"/>
      </w:pPr>
      <w:r>
        <w:rPr>
          <w:rFonts w:ascii="Times New Roman" w:hAnsi="Times New Roman" w:eastAsia="Times New Roman"/>
          <w:sz w:val="23"/>
        </w:rPr>
        <w:t>Growing plants can be easy. It just takes knowing the right tips and tricks.</w:t>
      </w:r>
    </w:p>
    <w:p>
      <w:pPr>
        <w:spacing w:before="0" w:after="20" w:line="259" w:lineRule="auto"/>
        <w:ind w:left="173" w:right="58"/>
      </w:pPr>
      <w:r>
        <w:rPr>
          <w:rFonts w:ascii="Times New Roman" w:hAnsi="Times New Roman" w:eastAsia="Times New Roman"/>
          <w:sz w:val="23"/>
        </w:rPr>
        <w:t>That's why our award-winning Country Gardening Today is the most widely read gardening magazine in all of New Zealand. Most of our readers say they had never planted a single seed before ordering our magazine, and now they take pride in their beautiful flowers and scrumptious vegetables. Our articles cover every aspect of gardening, and they are written by expert landscape designers, horticulturalists, and botanists. This fun and practical magazine also offers do-it-yourself landscaping ideas, product recommendations (no ads!), and step-by-step guides. Don't miss this spectacular offer! Subscribe before the end of February and save 25% off the retail cover price! Just go to www.countrygardeningtoday.com.</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[Q:149]</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For whom is the advertisement most likely intended?</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Beginning gardeners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Landscape designers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Plant store owners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Magazine publishers</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[Q:150]</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According to the advertisement, what does the magazine feature?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Product advertisements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Gardening tips from readers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Articles by gardening professionals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Botanical artwork</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151-152 refer to the following e-mail.</w:t>
      </w:r>
    </w:p>
    <w:p>
      <w:pPr>
        <w:spacing w:before="0" w:after="20" w:line="276" w:lineRule="auto"/>
      </w:pPr>
    </w:p>
    <w:p>
      <w:pPr>
        <w:spacing w:before="0" w:after="20" w:line="259" w:lineRule="auto"/>
        <w:ind w:left="173" w:right="58"/>
      </w:pPr>
      <w:r>
        <w:rPr>
          <w:rFonts w:ascii="Times New Roman" w:hAnsi="Times New Roman" w:eastAsia="Times New Roman"/>
          <w:sz w:val="23"/>
        </w:rPr>
        <w:t>To: Pedro Alamilla</w:t>
      </w:r>
    </w:p>
    <w:p>
      <w:pPr>
        <w:spacing w:before="0" w:after="20" w:line="259" w:lineRule="auto"/>
        <w:ind w:left="173" w:right="58"/>
      </w:pPr>
      <w:r>
        <w:rPr>
          <w:rFonts w:ascii="Times New Roman" w:hAnsi="Times New Roman" w:eastAsia="Times New Roman"/>
          <w:sz w:val="23"/>
        </w:rPr>
        <w:t>From: Emma Golding</w:t>
      </w:r>
    </w:p>
    <w:p>
      <w:pPr>
        <w:spacing w:before="0" w:after="20" w:line="259" w:lineRule="auto"/>
        <w:ind w:left="173" w:right="58"/>
      </w:pPr>
      <w:r>
        <w:rPr>
          <w:rFonts w:ascii="Times New Roman" w:hAnsi="Times New Roman" w:eastAsia="Times New Roman"/>
          <w:sz w:val="23"/>
        </w:rPr>
        <w:t>Date: 16 April</w:t>
      </w:r>
    </w:p>
    <w:p>
      <w:pPr>
        <w:spacing w:before="0" w:after="20" w:line="259" w:lineRule="auto"/>
        <w:ind w:left="173" w:right="58"/>
      </w:pPr>
      <w:r>
        <w:rPr>
          <w:rFonts w:ascii="Times New Roman" w:hAnsi="Times New Roman" w:eastAsia="Times New Roman"/>
          <w:sz w:val="23"/>
        </w:rPr>
        <w:t>Subject: Labels</w:t>
      </w:r>
    </w:p>
    <w:p>
      <w:pPr>
        <w:spacing w:before="0" w:after="20" w:line="276" w:lineRule="auto"/>
      </w:pPr>
    </w:p>
    <w:p>
      <w:pPr>
        <w:spacing w:before="0" w:after="20" w:line="259" w:lineRule="auto"/>
        <w:ind w:left="173" w:right="58"/>
      </w:pPr>
      <w:r>
        <w:rPr>
          <w:rFonts w:ascii="Times New Roman" w:hAnsi="Times New Roman" w:eastAsia="Times New Roman"/>
          <w:sz w:val="23"/>
        </w:rPr>
        <w:t>Dear Pedro,</w:t>
      </w:r>
    </w:p>
    <w:p>
      <w:pPr>
        <w:spacing w:before="0" w:after="20" w:line="276" w:lineRule="auto"/>
      </w:pPr>
    </w:p>
    <w:p>
      <w:pPr>
        <w:spacing w:before="0" w:after="20" w:line="259" w:lineRule="auto"/>
        <w:ind w:left="173" w:right="58"/>
      </w:pPr>
      <w:r>
        <w:rPr>
          <w:rFonts w:ascii="Times New Roman" w:hAnsi="Times New Roman" w:eastAsia="Times New Roman"/>
          <w:sz w:val="23"/>
        </w:rPr>
        <w:t>Per your request, below is the text for the labels for the new "Think Green Paper" line. The labels will be placed on the edge of the packaged reams of paper, so their size should not exceed 3 cm by 8 cm. The design should include the tree graphic we discussed yesterday. The text should read as follows:</w:t>
      </w:r>
    </w:p>
    <w:p>
      <w:pPr>
        <w:spacing w:before="0" w:after="20" w:line="276" w:lineRule="auto"/>
      </w:pPr>
    </w:p>
    <w:p>
      <w:pPr>
        <w:spacing w:before="0" w:after="20" w:line="259" w:lineRule="auto"/>
        <w:ind w:left="173" w:right="58"/>
      </w:pPr>
      <w:r>
        <w:rPr>
          <w:rFonts w:ascii="Times New Roman" w:hAnsi="Times New Roman" w:eastAsia="Times New Roman"/>
          <w:sz w:val="23"/>
        </w:rPr>
        <w:t>- Think Green Paper</w:t>
      </w:r>
    </w:p>
    <w:p>
      <w:pPr>
        <w:spacing w:before="0" w:after="20" w:line="259" w:lineRule="auto"/>
        <w:ind w:left="173" w:right="58"/>
      </w:pPr>
      <w:r>
        <w:rPr>
          <w:rFonts w:ascii="Times New Roman" w:hAnsi="Times New Roman" w:eastAsia="Times New Roman"/>
          <w:sz w:val="23"/>
        </w:rPr>
        <w:t>- 100% from recycled products</w:t>
      </w:r>
    </w:p>
    <w:p>
      <w:pPr>
        <w:spacing w:before="0" w:after="20" w:line="259" w:lineRule="auto"/>
        <w:ind w:left="173" w:right="58"/>
      </w:pPr>
      <w:r>
        <w:rPr>
          <w:rFonts w:ascii="Times New Roman" w:hAnsi="Times New Roman" w:eastAsia="Times New Roman"/>
          <w:sz w:val="23"/>
        </w:rPr>
        <w:t>- 90 g/m2 bond</w:t>
      </w:r>
    </w:p>
    <w:p>
      <w:pPr>
        <w:spacing w:before="0" w:after="20" w:line="259" w:lineRule="auto"/>
        <w:ind w:left="173" w:right="58"/>
      </w:pPr>
      <w:r>
        <w:rPr>
          <w:rFonts w:ascii="Times New Roman" w:hAnsi="Times New Roman" w:eastAsia="Times New Roman"/>
          <w:sz w:val="23"/>
        </w:rPr>
        <w:t>- Bright white</w:t>
      </w:r>
    </w:p>
    <w:p>
      <w:pPr>
        <w:spacing w:before="0" w:after="20" w:line="276" w:lineRule="auto"/>
      </w:pPr>
    </w:p>
    <w:p>
      <w:pPr>
        <w:spacing w:before="0" w:after="20" w:line="259" w:lineRule="auto"/>
        <w:ind w:left="173" w:right="58"/>
      </w:pPr>
      <w:r>
        <w:rPr>
          <w:rFonts w:ascii="Times New Roman" w:hAnsi="Times New Roman" w:eastAsia="Times New Roman"/>
          <w:sz w:val="23"/>
        </w:rPr>
        <w:t>Please create a true-to-size and true-to-color sample version of the label by Wednesday, 21 April, and send it to the attention of my assistant, Dora Kensington. I will be out of the office on Wednesday, but I will review the sample and approve it as soon as I am back in the office on Thursday morning.</w:t>
      </w:r>
    </w:p>
    <w:p>
      <w:pPr>
        <w:spacing w:before="0" w:after="20" w:line="276" w:lineRule="auto"/>
      </w:pPr>
    </w:p>
    <w:p>
      <w:pPr>
        <w:spacing w:before="0" w:after="20" w:line="259" w:lineRule="auto"/>
        <w:ind w:left="173" w:right="58"/>
      </w:pPr>
      <w:r>
        <w:rPr>
          <w:rFonts w:ascii="Times New Roman" w:hAnsi="Times New Roman" w:eastAsia="Times New Roman"/>
          <w:sz w:val="23"/>
        </w:rPr>
        <w:t>Emma</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[Q:151]</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Who most likely is Mr. Alamilla?</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An administrative assistant</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 graphic designer</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An accountant</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 store manager</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[Q:152]</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indicated about the sample?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It will include an image.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It will be larger than its final version.</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It will be printed with green ink.</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It will require Ms. Kensington's approval.</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153-154 refer to the following online chat discussion.</w:t>
      </w:r>
    </w:p>
    <w:p>
      <w:pPr>
        <w:spacing w:before="0" w:after="20" w:line="276" w:lineRule="auto"/>
      </w:pPr>
    </w:p>
    <w:p>
      <w:pPr>
        <w:spacing w:before="0" w:after="20" w:line="259" w:lineRule="auto"/>
        <w:ind w:left="173" w:right="58"/>
      </w:pPr>
      <w:r>
        <w:rPr>
          <w:rFonts w:ascii="Times New Roman" w:hAnsi="Times New Roman" w:eastAsia="Times New Roman"/>
          <w:sz w:val="23"/>
        </w:rPr>
        <w:t>Artie Jeffers [5:40 P.M.]</w:t>
      </w:r>
    </w:p>
    <w:p>
      <w:pPr>
        <w:spacing w:before="0" w:after="20" w:line="259" w:lineRule="auto"/>
        <w:ind w:left="173" w:right="58"/>
      </w:pPr>
      <w:r>
        <w:rPr>
          <w:rFonts w:ascii="Times New Roman" w:hAnsi="Times New Roman" w:eastAsia="Times New Roman"/>
          <w:sz w:val="23"/>
        </w:rPr>
        <w:t>Sun Jung, the overhead lights in the conference room are blinking oddly. I called the maintenance hotline, but no one answered. Is anyone from maintenance still in for the day?</w:t>
      </w:r>
    </w:p>
    <w:p>
      <w:pPr>
        <w:spacing w:before="0" w:after="20" w:line="276" w:lineRule="auto"/>
      </w:pPr>
    </w:p>
    <w:p>
      <w:pPr>
        <w:spacing w:before="0" w:after="20" w:line="259" w:lineRule="auto"/>
        <w:ind w:left="173" w:right="58"/>
      </w:pPr>
      <w:r>
        <w:rPr>
          <w:rFonts w:ascii="Times New Roman" w:hAnsi="Times New Roman" w:eastAsia="Times New Roman"/>
          <w:sz w:val="23"/>
        </w:rPr>
        <w:t>Sun Jung Park [5:41 P.M.]</w:t>
      </w:r>
    </w:p>
    <w:p>
      <w:pPr>
        <w:spacing w:before="0" w:after="20" w:line="259" w:lineRule="auto"/>
        <w:ind w:left="173" w:right="58"/>
      </w:pPr>
      <w:r>
        <w:rPr>
          <w:rFonts w:ascii="Times New Roman" w:hAnsi="Times New Roman" w:eastAsia="Times New Roman"/>
          <w:sz w:val="23"/>
        </w:rPr>
        <w:t>Oh no! We have a meeting there in 20 minutes with the Larkspur executives. Try sending a message to Patty Grant. She is the head of maintenance and usually works late.</w:t>
      </w:r>
    </w:p>
    <w:p>
      <w:pPr>
        <w:spacing w:before="0" w:after="20" w:line="276" w:lineRule="auto"/>
      </w:pPr>
    </w:p>
    <w:p>
      <w:pPr>
        <w:spacing w:before="0" w:after="20" w:line="259" w:lineRule="auto"/>
        <w:ind w:left="173" w:right="58"/>
      </w:pPr>
      <w:r>
        <w:rPr>
          <w:rFonts w:ascii="Times New Roman" w:hAnsi="Times New Roman" w:eastAsia="Times New Roman"/>
          <w:sz w:val="23"/>
        </w:rPr>
        <w:t>Artie Jeffers [5:45 P.M.]</w:t>
      </w:r>
    </w:p>
    <w:p>
      <w:pPr>
        <w:spacing w:before="0" w:after="20" w:line="259" w:lineRule="auto"/>
        <w:ind w:left="173" w:right="58"/>
      </w:pPr>
      <w:r>
        <w:rPr>
          <w:rFonts w:ascii="Times New Roman" w:hAnsi="Times New Roman" w:eastAsia="Times New Roman"/>
          <w:sz w:val="23"/>
        </w:rPr>
        <w:t>Good news! Patty has already responded. A crew is on the way now to address the problem.</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[Q:153]</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Why does Mr. Jeffers write to Ms. Park?</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To schedule a meeting</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To find out whether she can work late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To ask about staff availability</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To postpone an upcoming event</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[Q:154]</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At 5:41 P.M., what does Ms. Park most likely mean when she writes, "Oh no"?</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She did not set up the conference room.</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She cannot find Ms. Grant's phone number.</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She is unable to attend an executive meeting.</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She is concerned about a maintenance issue.</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155-157 refer to the following form.</w:t>
      </w:r>
    </w:p>
    <w:p>
      <w:pPr>
        <w:spacing w:before="0" w:after="20" w:line="276" w:lineRule="auto"/>
      </w:pPr>
    </w:p>
    <w:p>
      <w:pPr>
        <w:spacing w:before="0" w:after="20" w:line="259" w:lineRule="auto"/>
        <w:ind w:left="173" w:right="58"/>
      </w:pPr>
      <w:r>
        <w:rPr>
          <w:rFonts w:ascii="Times New Roman" w:hAnsi="Times New Roman" w:eastAsia="Times New Roman"/>
          <w:sz w:val="23"/>
        </w:rPr>
        <w:t>Bill Gallardo's Suits</w:t>
      </w:r>
    </w:p>
    <w:p>
      <w:pPr>
        <w:spacing w:before="0" w:after="20" w:line="276" w:lineRule="auto"/>
      </w:pPr>
    </w:p>
    <w:p>
      <w:pPr>
        <w:spacing w:before="0" w:after="20" w:line="259" w:lineRule="auto"/>
        <w:ind w:left="173" w:right="58"/>
      </w:pPr>
      <w:r>
        <w:rPr>
          <w:rFonts w:ascii="Times New Roman" w:hAnsi="Times New Roman" w:eastAsia="Times New Roman"/>
          <w:sz w:val="23"/>
        </w:rPr>
        <w:t>Item details</w:t>
      </w:r>
    </w:p>
    <w:p>
      <w:pPr>
        <w:spacing w:before="0" w:after="20" w:line="259" w:lineRule="auto"/>
        <w:ind w:left="173" w:right="58"/>
      </w:pPr>
      <w:r>
        <w:rPr>
          <w:rFonts w:ascii="Times New Roman" w:hAnsi="Times New Roman" w:eastAsia="Times New Roman"/>
          <w:sz w:val="23"/>
        </w:rPr>
        <w:t>Purchaser: Richard Sawyer</w:t>
      </w:r>
    </w:p>
    <w:p>
      <w:pPr>
        <w:spacing w:before="0" w:after="20" w:line="259" w:lineRule="auto"/>
        <w:ind w:left="173" w:right="58"/>
      </w:pPr>
      <w:r>
        <w:rPr>
          <w:rFonts w:ascii="Times New Roman" w:hAnsi="Times New Roman" w:eastAsia="Times New Roman"/>
          <w:sz w:val="23"/>
        </w:rPr>
        <w:t>Garment: #PC36 (navy/wool)</w:t>
      </w:r>
    </w:p>
    <w:p>
      <w:pPr>
        <w:spacing w:before="0" w:after="20" w:line="259" w:lineRule="auto"/>
        <w:ind w:left="173" w:right="58"/>
      </w:pPr>
      <w:r>
        <w:rPr>
          <w:rFonts w:ascii="Times New Roman" w:hAnsi="Times New Roman" w:eastAsia="Times New Roman"/>
          <w:sz w:val="23"/>
        </w:rPr>
        <w:t>Price: $89.99</w:t>
      </w:r>
    </w:p>
    <w:p>
      <w:pPr>
        <w:spacing w:before="0" w:after="20" w:line="259" w:lineRule="auto"/>
        <w:ind w:left="173" w:right="58"/>
      </w:pPr>
      <w:r>
        <w:rPr>
          <w:rFonts w:ascii="Times New Roman" w:hAnsi="Times New Roman" w:eastAsia="Times New Roman"/>
          <w:sz w:val="23"/>
        </w:rPr>
        <w:t>Tax: $5.40</w:t>
      </w:r>
    </w:p>
    <w:p>
      <w:pPr>
        <w:spacing w:before="0" w:after="20" w:line="259" w:lineRule="auto"/>
        <w:ind w:left="173" w:right="58"/>
      </w:pPr>
      <w:r>
        <w:rPr>
          <w:rFonts w:ascii="Times New Roman" w:hAnsi="Times New Roman" w:eastAsia="Times New Roman"/>
          <w:sz w:val="23"/>
        </w:rPr>
        <w:t>Alteration: no charge (see remarks)</w:t>
      </w:r>
    </w:p>
    <w:p>
      <w:pPr>
        <w:spacing w:before="0" w:after="20" w:line="259" w:lineRule="auto"/>
        <w:ind w:left="173" w:right="58"/>
      </w:pPr>
      <w:r>
        <w:rPr>
          <w:rFonts w:ascii="Times New Roman" w:hAnsi="Times New Roman" w:eastAsia="Times New Roman"/>
          <w:sz w:val="23"/>
        </w:rPr>
        <w:t>Sold By: Larry Wei</w:t>
      </w:r>
    </w:p>
    <w:p>
      <w:pPr>
        <w:spacing w:before="0" w:after="20" w:line="259" w:lineRule="auto"/>
        <w:ind w:left="173" w:right="58"/>
      </w:pPr>
      <w:r>
        <w:rPr>
          <w:rFonts w:ascii="Times New Roman" w:hAnsi="Times New Roman" w:eastAsia="Times New Roman"/>
          <w:sz w:val="23"/>
        </w:rPr>
        <w:t>Assigned to: Florian Gartner</w:t>
      </w:r>
    </w:p>
    <w:p>
      <w:pPr>
        <w:spacing w:before="0" w:after="20" w:line="276" w:lineRule="auto"/>
      </w:pPr>
    </w:p>
    <w:p>
      <w:pPr>
        <w:spacing w:before="0" w:after="20" w:line="259" w:lineRule="auto"/>
        <w:ind w:left="173" w:right="58"/>
      </w:pPr>
      <w:r>
        <w:rPr>
          <w:rFonts w:ascii="Times New Roman" w:hAnsi="Times New Roman" w:eastAsia="Times New Roman"/>
          <w:sz w:val="23"/>
        </w:rPr>
        <w:t>Alterations</w:t>
      </w:r>
    </w:p>
    <w:p>
      <w:pPr>
        <w:spacing w:before="0" w:after="20" w:line="259" w:lineRule="auto"/>
        <w:ind w:left="173" w:right="58"/>
      </w:pPr>
      <w:r>
        <w:rPr>
          <w:rFonts w:ascii="Times New Roman" w:hAnsi="Times New Roman" w:eastAsia="Times New Roman"/>
          <w:sz w:val="23"/>
        </w:rPr>
        <w:t>Jacket</w:t>
      </w:r>
    </w:p>
    <w:p>
      <w:pPr>
        <w:spacing w:before="0" w:after="20" w:line="259" w:lineRule="auto"/>
        <w:ind w:left="173" w:right="58"/>
      </w:pPr>
      <w:r>
        <w:rPr>
          <w:rFonts w:ascii="Times New Roman" w:hAnsi="Times New Roman" w:eastAsia="Times New Roman"/>
          <w:sz w:val="23"/>
        </w:rPr>
        <w:t>- Collar:</w:t>
      </w:r>
    </w:p>
    <w:p>
      <w:pPr>
        <w:spacing w:before="0" w:after="20" w:line="259" w:lineRule="auto"/>
        <w:ind w:left="173" w:right="58"/>
      </w:pPr>
      <w:r>
        <w:rPr>
          <w:rFonts w:ascii="Times New Roman" w:hAnsi="Times New Roman" w:eastAsia="Times New Roman"/>
          <w:sz w:val="23"/>
        </w:rPr>
        <w:t>- Sleeves: shorten</w:t>
      </w:r>
    </w:p>
    <w:p>
      <w:pPr>
        <w:spacing w:before="0" w:after="20" w:line="259" w:lineRule="auto"/>
        <w:ind w:left="173" w:right="58"/>
      </w:pPr>
      <w:r>
        <w:rPr>
          <w:rFonts w:ascii="Times New Roman" w:hAnsi="Times New Roman" w:eastAsia="Times New Roman"/>
          <w:sz w:val="23"/>
        </w:rPr>
        <w:t>- Shoulders:</w:t>
      </w:r>
    </w:p>
    <w:p>
      <w:pPr>
        <w:spacing w:before="0" w:after="20" w:line="259" w:lineRule="auto"/>
        <w:ind w:left="173" w:right="58"/>
      </w:pPr>
      <w:r>
        <w:rPr>
          <w:rFonts w:ascii="Times New Roman" w:hAnsi="Times New Roman" w:eastAsia="Times New Roman"/>
          <w:sz w:val="23"/>
        </w:rPr>
        <w:t>- Length:</w:t>
      </w:r>
    </w:p>
    <w:p>
      <w:pPr>
        <w:spacing w:before="0" w:after="20" w:line="259" w:lineRule="auto"/>
        <w:ind w:left="173" w:right="58"/>
      </w:pPr>
      <w:r>
        <w:rPr>
          <w:rFonts w:ascii="Times New Roman" w:hAnsi="Times New Roman" w:eastAsia="Times New Roman"/>
          <w:sz w:val="23"/>
        </w:rPr>
        <w:t>- Waist:</w:t>
      </w:r>
    </w:p>
    <w:p>
      <w:pPr>
        <w:spacing w:before="0" w:after="20" w:line="276" w:lineRule="auto"/>
      </w:pPr>
    </w:p>
    <w:p>
      <w:pPr>
        <w:spacing w:before="0" w:after="20" w:line="259" w:lineRule="auto"/>
        <w:ind w:left="173" w:right="58"/>
      </w:pPr>
      <w:r>
        <w:rPr>
          <w:rFonts w:ascii="Times New Roman" w:hAnsi="Times New Roman" w:eastAsia="Times New Roman"/>
          <w:sz w:val="23"/>
        </w:rPr>
        <w:t>Pants</w:t>
      </w:r>
    </w:p>
    <w:p>
      <w:pPr>
        <w:spacing w:before="0" w:after="20" w:line="259" w:lineRule="auto"/>
        <w:ind w:left="173" w:right="58"/>
      </w:pPr>
      <w:r>
        <w:rPr>
          <w:rFonts w:ascii="Times New Roman" w:hAnsi="Times New Roman" w:eastAsia="Times New Roman"/>
          <w:sz w:val="23"/>
        </w:rPr>
        <w:t>- Waist:</w:t>
      </w:r>
    </w:p>
    <w:p>
      <w:pPr>
        <w:spacing w:before="0" w:after="20" w:line="259" w:lineRule="auto"/>
        <w:ind w:left="173" w:right="58"/>
      </w:pPr>
      <w:r>
        <w:rPr>
          <w:rFonts w:ascii="Times New Roman" w:hAnsi="Times New Roman" w:eastAsia="Times New Roman"/>
          <w:sz w:val="23"/>
        </w:rPr>
        <w:t>- Length:</w:t>
      </w:r>
    </w:p>
    <w:p>
      <w:pPr>
        <w:spacing w:before="0" w:after="20" w:line="259" w:lineRule="auto"/>
        <w:ind w:left="173" w:right="58"/>
      </w:pPr>
      <w:r>
        <w:rPr>
          <w:rFonts w:ascii="Times New Roman" w:hAnsi="Times New Roman" w:eastAsia="Times New Roman"/>
          <w:sz w:val="23"/>
        </w:rPr>
        <w:t>- Thigh:</w:t>
      </w:r>
    </w:p>
    <w:p>
      <w:pPr>
        <w:spacing w:before="0" w:after="20" w:line="259" w:lineRule="auto"/>
        <w:ind w:left="173" w:right="58"/>
      </w:pPr>
      <w:r>
        <w:rPr>
          <w:rFonts w:ascii="Times New Roman" w:hAnsi="Times New Roman" w:eastAsia="Times New Roman"/>
          <w:sz w:val="23"/>
        </w:rPr>
        <w:t>- Knee:</w:t>
      </w:r>
    </w:p>
    <w:p>
      <w:pPr>
        <w:spacing w:before="0" w:after="20" w:line="259" w:lineRule="auto"/>
        <w:ind w:left="173" w:right="58"/>
      </w:pPr>
      <w:r>
        <w:rPr>
          <w:rFonts w:ascii="Times New Roman" w:hAnsi="Times New Roman" w:eastAsia="Times New Roman"/>
          <w:sz w:val="23"/>
        </w:rPr>
        <w:t>- Hem:</w:t>
      </w:r>
    </w:p>
    <w:p>
      <w:pPr>
        <w:spacing w:before="0" w:after="20" w:line="276" w:lineRule="auto"/>
      </w:pPr>
    </w:p>
    <w:p>
      <w:pPr>
        <w:spacing w:before="0" w:after="20" w:line="259" w:lineRule="auto"/>
        <w:ind w:left="173" w:right="58"/>
      </w:pPr>
      <w:r>
        <w:rPr>
          <w:rFonts w:ascii="Times New Roman" w:hAnsi="Times New Roman" w:eastAsia="Times New Roman"/>
          <w:sz w:val="23"/>
        </w:rPr>
        <w:t>Remarks</w:t>
      </w:r>
    </w:p>
    <w:p>
      <w:pPr>
        <w:spacing w:before="0" w:after="20" w:line="259" w:lineRule="auto"/>
        <w:ind w:left="173" w:right="58"/>
      </w:pPr>
      <w:r>
        <w:rPr>
          <w:rFonts w:ascii="Times New Roman" w:hAnsi="Times New Roman" w:eastAsia="Times New Roman"/>
          <w:sz w:val="23"/>
        </w:rPr>
        <w:t>clerical error during initial measurement</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[Q:155]</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Who most likely is Mr. Wei?</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 tailor</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 designer</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 salesperson</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 business owner</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[Q:156]</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Where does the item not fit Mr. Sawyer correctly?</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On his legs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On his arms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Around his neck</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Around his waist</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[Q:157]</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Why will the alterations be free?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 coupon was redeemed.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The item was purchased online.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The item was sold with a defect.</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 staff member made a mistake.</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158-160 refer to the following customer review.</w:t>
      </w:r>
    </w:p>
    <w:p>
      <w:pPr>
        <w:spacing w:before="0" w:after="20" w:line="276" w:lineRule="auto"/>
      </w:pPr>
    </w:p>
    <w:p>
      <w:pPr>
        <w:spacing w:before="0" w:after="20" w:line="259" w:lineRule="auto"/>
        <w:ind w:left="173" w:right="58"/>
      </w:pPr>
      <w:r>
        <w:rPr>
          <w:rFonts w:ascii="Times New Roman" w:hAnsi="Times New Roman" w:eastAsia="Times New Roman"/>
          <w:sz w:val="23"/>
        </w:rPr>
        <w:t>Posted by Padma Pradhan on Friday, September 23, at 12:34 P.M.</w:t>
      </w:r>
    </w:p>
    <w:p>
      <w:pPr>
        <w:spacing w:before="0" w:after="20" w:line="276" w:lineRule="auto"/>
      </w:pPr>
    </w:p>
    <w:p>
      <w:pPr>
        <w:spacing w:before="0" w:after="20" w:line="259" w:lineRule="auto"/>
        <w:ind w:left="173" w:right="58"/>
      </w:pPr>
      <w:r>
        <w:rPr>
          <w:rFonts w:ascii="Times New Roman" w:hAnsi="Times New Roman" w:eastAsia="Times New Roman"/>
          <w:sz w:val="23"/>
        </w:rPr>
        <w:t>I took my mobile phone to the Vivi's Tech Fix location on Rivas Boulevard and 23rd Street for help with a cracked screen. I dropped off the phone on a Tuesday afternoon, and by Wednesday morning I had received a quote by e-mail letting me know the cost to fix it. I called to accept the quote and give my credit card number, and I was able to pick up the mobile the next day on my way home from work - as good as new. If you are looking for responsible professionals, Vivi's Tech Fix is the right place.</w:t>
      </w:r>
    </w:p>
    <w:p>
      <w:pPr>
        <w:spacing w:before="0" w:after="20" w:line="276" w:lineRule="auto"/>
      </w:pPr>
    </w:p>
    <w:p>
      <w:pPr>
        <w:spacing w:before="0" w:after="20" w:line="259" w:lineRule="auto"/>
        <w:ind w:left="173" w:right="58"/>
      </w:pPr>
      <w:r>
        <w:rPr>
          <w:rFonts w:ascii="Times New Roman" w:hAnsi="Times New Roman" w:eastAsia="Times New Roman"/>
          <w:sz w:val="23"/>
        </w:rPr>
        <w:t>While I was in the store picking up my mobile, another customer came in. She was also picking up a damaged mobile; however, the technicians had informed her that the device could not be fixed because of severe water damage, so she owed them nothing. I was impressed that customers can get a free diagnostic from the technicians and don't need to pay anything if a device is beyond repair.</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[Q:158]</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implied about Vivi's Tech Fix?</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It has multiple stores.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It was recently established.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It repairs mobile phones only.</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It accepts payment by credit card only.</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[Q:159]</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When did Ms. Pradhan pick up her mobile phone?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On Tuesday</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On Wednesday</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On Thursday</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On Friday</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[Q:160]</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In paragraph 2, line 5, the word "beyond" is closest in meaning to</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superior to</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very costly to</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in immediate need of</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outside the reach of</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161-163 refer to the following memo.</w:t>
      </w:r>
    </w:p>
    <w:p>
      <w:pPr>
        <w:spacing w:before="0" w:after="20" w:line="276" w:lineRule="auto"/>
      </w:pPr>
    </w:p>
    <w:p>
      <w:pPr>
        <w:spacing w:before="0" w:after="20" w:line="259" w:lineRule="auto"/>
        <w:ind w:left="173" w:right="58"/>
      </w:pPr>
      <w:r>
        <w:rPr>
          <w:rFonts w:ascii="Times New Roman" w:hAnsi="Times New Roman" w:eastAsia="Times New Roman"/>
          <w:sz w:val="23"/>
        </w:rPr>
        <w:t>PLEASE READ IMMEDIATELY</w:t>
      </w:r>
    </w:p>
    <w:p>
      <w:pPr>
        <w:spacing w:before="0" w:after="20" w:line="276" w:lineRule="auto"/>
      </w:pPr>
    </w:p>
    <w:p>
      <w:pPr>
        <w:spacing w:before="0" w:after="20" w:line="259" w:lineRule="auto"/>
        <w:ind w:left="173" w:right="58"/>
      </w:pPr>
      <w:r>
        <w:rPr>
          <w:rFonts w:ascii="Times New Roman" w:hAnsi="Times New Roman" w:eastAsia="Times New Roman"/>
          <w:sz w:val="23"/>
        </w:rPr>
        <w:t>To: All Staff</w:t>
      </w:r>
    </w:p>
    <w:p>
      <w:pPr>
        <w:spacing w:before="0" w:after="20" w:line="259" w:lineRule="auto"/>
        <w:ind w:left="173" w:right="58"/>
      </w:pPr>
      <w:r>
        <w:rPr>
          <w:rFonts w:ascii="Times New Roman" w:hAnsi="Times New Roman" w:eastAsia="Times New Roman"/>
          <w:sz w:val="23"/>
        </w:rPr>
        <w:t>From: Information Technology Services</w:t>
      </w:r>
    </w:p>
    <w:p>
      <w:pPr>
        <w:spacing w:before="0" w:after="20" w:line="259" w:lineRule="auto"/>
        <w:ind w:left="173" w:right="58"/>
      </w:pPr>
      <w:r>
        <w:rPr>
          <w:rFonts w:ascii="Times New Roman" w:hAnsi="Times New Roman" w:eastAsia="Times New Roman"/>
          <w:sz w:val="23"/>
        </w:rPr>
        <w:t>Date: July 28</w:t>
      </w:r>
    </w:p>
    <w:p>
      <w:pPr>
        <w:spacing w:before="0" w:after="20" w:line="276" w:lineRule="auto"/>
      </w:pPr>
    </w:p>
    <w:p>
      <w:pPr>
        <w:spacing w:before="0" w:after="20" w:line="259" w:lineRule="auto"/>
        <w:ind w:left="173" w:right="58"/>
      </w:pPr>
      <w:r>
        <w:rPr>
          <w:rFonts w:ascii="Times New Roman" w:hAnsi="Times New Roman" w:eastAsia="Times New Roman"/>
          <w:sz w:val="23"/>
        </w:rPr>
        <w:t>Last night, we experienced an outage of the main webmail server that has affected e-mail and web service throughout the company. [1] Our host server, webmail.raass.net, failed overnight, and this has interrupted our mail service. [2] As a result, it takes much longer to open e-mail. In many cases, accounts may not respond at all.</w:t>
      </w:r>
    </w:p>
    <w:p>
      <w:pPr>
        <w:spacing w:before="0" w:after="20" w:line="276" w:lineRule="auto"/>
      </w:pPr>
    </w:p>
    <w:p>
      <w:pPr>
        <w:spacing w:before="0" w:after="20" w:line="259" w:lineRule="auto"/>
        <w:ind w:left="173" w:right="58"/>
      </w:pPr>
      <w:r>
        <w:rPr>
          <w:rFonts w:ascii="Times New Roman" w:hAnsi="Times New Roman" w:eastAsia="Times New Roman"/>
          <w:sz w:val="23"/>
        </w:rPr>
        <w:t>At this moment, service has still not been fully restored. We are investigating the cause of the problem and working to resolve it. [3] We will keep you posted with further notices via automated voice messages, so please do not ignore your phone. We apologize for the inconvenience. [4]</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[Q:161]</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does the memo explain?</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How passwords should be changed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How to apply for new e-mail accounts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Why staff have received so many voice messages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Why staff have had difficulty accessing e-mails</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[Q:162]</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are employees asked to do?</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Contact the help desk</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Post messages on a board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Update their user information</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Wait for further announcements</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[Q:163]</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In which of the positions marked [1], [2], [3], and [4] does the following sentence best belong?</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[1]</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[2]</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[3]</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[4]</w:t>
      </w:r>
    </w:p>
    <w:p>
      <w:pPr>
        <w:spacing w:before="0" w:after="20" w:line="276" w:lineRule="auto"/>
      </w:pPr>
    </w:p>
    <w:p>
      <w:pPr>
        <w:spacing w:before="0" w:after="40" w:line="259" w:lineRule="auto"/>
        <w:ind w:left="29"/>
      </w:pPr>
      <w:r>
        <w:rPr>
          <w:rFonts w:ascii="Times New Roman" w:hAnsi="Times New Roman" w:eastAsia="Times New Roman"/>
          <w:sz w:val="24"/>
        </w:rPr>
        <w:t>Sentence: "Unfortunately, it is unclear when that will happen."</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164-167 refer to the following e-mail.</w:t>
      </w:r>
    </w:p>
    <w:p>
      <w:pPr>
        <w:spacing w:before="0" w:after="20" w:line="276" w:lineRule="auto"/>
      </w:pPr>
    </w:p>
    <w:p>
      <w:pPr>
        <w:spacing w:before="0" w:after="20" w:line="259" w:lineRule="auto"/>
        <w:ind w:left="173" w:right="58"/>
      </w:pPr>
      <w:r>
        <w:rPr>
          <w:rFonts w:ascii="Times New Roman" w:hAnsi="Times New Roman" w:eastAsia="Times New Roman"/>
          <w:sz w:val="23"/>
        </w:rPr>
        <w:t>To: jgonzalez@centralavemarketing.com</w:t>
      </w:r>
    </w:p>
    <w:p>
      <w:pPr>
        <w:spacing w:before="0" w:after="20" w:line="259" w:lineRule="auto"/>
        <w:ind w:left="173" w:right="58"/>
      </w:pPr>
      <w:r>
        <w:rPr>
          <w:rFonts w:ascii="Times New Roman" w:hAnsi="Times New Roman" w:eastAsia="Times New Roman"/>
          <w:sz w:val="23"/>
        </w:rPr>
        <w:t>From: pamison@dantonpubliclibrary.org</w:t>
      </w:r>
    </w:p>
    <w:p>
      <w:pPr>
        <w:spacing w:before="0" w:after="20" w:line="259" w:lineRule="auto"/>
        <w:ind w:left="173" w:right="58"/>
      </w:pPr>
      <w:r>
        <w:rPr>
          <w:rFonts w:ascii="Times New Roman" w:hAnsi="Times New Roman" w:eastAsia="Times New Roman"/>
          <w:sz w:val="23"/>
        </w:rPr>
        <w:t>Subject: Library update</w:t>
      </w:r>
    </w:p>
    <w:p>
      <w:pPr>
        <w:spacing w:before="0" w:after="20" w:line="259" w:lineRule="auto"/>
        <w:ind w:left="173" w:right="58"/>
      </w:pPr>
      <w:r>
        <w:rPr>
          <w:rFonts w:ascii="Times New Roman" w:hAnsi="Times New Roman" w:eastAsia="Times New Roman"/>
          <w:sz w:val="23"/>
        </w:rPr>
        <w:t>Date: May 10</w:t>
      </w:r>
    </w:p>
    <w:p>
      <w:pPr>
        <w:spacing w:before="0" w:after="20" w:line="259" w:lineRule="auto"/>
        <w:ind w:left="173" w:right="58"/>
      </w:pPr>
      <w:r>
        <w:rPr>
          <w:rFonts w:ascii="Times New Roman" w:hAnsi="Times New Roman" w:eastAsia="Times New Roman"/>
          <w:sz w:val="23"/>
        </w:rPr>
        <w:t>Attachment: Volunteer Opportunities</w:t>
      </w:r>
    </w:p>
    <w:p>
      <w:pPr>
        <w:spacing w:before="0" w:after="20" w:line="276" w:lineRule="auto"/>
      </w:pPr>
    </w:p>
    <w:p>
      <w:pPr>
        <w:spacing w:before="0" w:after="20" w:line="259" w:lineRule="auto"/>
        <w:ind w:left="173" w:right="58"/>
      </w:pPr>
      <w:r>
        <w:rPr>
          <w:rFonts w:ascii="Times New Roman" w:hAnsi="Times New Roman" w:eastAsia="Times New Roman"/>
          <w:sz w:val="23"/>
        </w:rPr>
        <w:t>Dear Ms. Gonzalez,</w:t>
      </w:r>
    </w:p>
    <w:p>
      <w:pPr>
        <w:spacing w:before="0" w:after="20" w:line="276" w:lineRule="auto"/>
      </w:pPr>
    </w:p>
    <w:p>
      <w:pPr>
        <w:spacing w:before="0" w:after="20" w:line="259" w:lineRule="auto"/>
        <w:ind w:left="173" w:right="58"/>
      </w:pPr>
      <w:r>
        <w:rPr>
          <w:rFonts w:ascii="Times New Roman" w:hAnsi="Times New Roman" w:eastAsia="Times New Roman"/>
          <w:sz w:val="23"/>
        </w:rPr>
        <w:t>Thank you for your generosity in donating to the Danton Public Library once again last year. Because of donations from you and others, we were able to purchase twenty new computers for our patrons' use. [1] We also acquired a new collection of nonfiction books for our children's room.</w:t>
      </w:r>
    </w:p>
    <w:p>
      <w:pPr>
        <w:spacing w:before="0" w:after="20" w:line="276" w:lineRule="auto"/>
      </w:pPr>
    </w:p>
    <w:p>
      <w:pPr>
        <w:spacing w:before="0" w:after="20" w:line="259" w:lineRule="auto"/>
        <w:ind w:left="173" w:right="58"/>
      </w:pPr>
      <w:r>
        <w:rPr>
          <w:rFonts w:ascii="Times New Roman" w:hAnsi="Times New Roman" w:eastAsia="Times New Roman"/>
          <w:sz w:val="23"/>
        </w:rPr>
        <w:t>At this time, I would like to tell you about another project we hope to complete with additional funds: converting many of our old, worn-out books into electronic files to help preserve their content for future use. This is a costly endeavor. [2] If you are able to contribute even a small amount toward this new goal, it would be greatly appreciated.</w:t>
      </w:r>
    </w:p>
    <w:p>
      <w:pPr>
        <w:spacing w:before="0" w:after="20" w:line="276" w:lineRule="auto"/>
      </w:pPr>
    </w:p>
    <w:p>
      <w:pPr>
        <w:spacing w:before="0" w:after="20" w:line="259" w:lineRule="auto"/>
        <w:ind w:left="173" w:right="58"/>
      </w:pPr>
      <w:r>
        <w:rPr>
          <w:rFonts w:ascii="Times New Roman" w:hAnsi="Times New Roman" w:eastAsia="Times New Roman"/>
          <w:sz w:val="23"/>
        </w:rPr>
        <w:t>If you are unable to make another monetary donation, please consider helping us complete some small renovation projects that we have scheduled for this year. [3] A list of those projects is attached. We hope you will find one that interests you. [4] We look forward to working alongside enthusiastic and engaged community members like yourself to ensure the library's future success.</w:t>
      </w:r>
    </w:p>
    <w:p>
      <w:pPr>
        <w:spacing w:before="0" w:after="20" w:line="276" w:lineRule="auto"/>
      </w:pPr>
    </w:p>
    <w:p>
      <w:pPr>
        <w:spacing w:before="0" w:after="20" w:line="259" w:lineRule="auto"/>
        <w:ind w:left="173" w:right="58"/>
      </w:pPr>
      <w:r>
        <w:rPr>
          <w:rFonts w:ascii="Times New Roman" w:hAnsi="Times New Roman" w:eastAsia="Times New Roman"/>
          <w:sz w:val="23"/>
        </w:rPr>
        <w:t>Sincerely,</w:t>
      </w:r>
    </w:p>
    <w:p>
      <w:pPr>
        <w:spacing w:before="0" w:after="20" w:line="259" w:lineRule="auto"/>
        <w:ind w:left="173" w:right="58"/>
      </w:pPr>
      <w:r>
        <w:rPr>
          <w:rFonts w:ascii="Times New Roman" w:hAnsi="Times New Roman" w:eastAsia="Times New Roman"/>
          <w:sz w:val="23"/>
        </w:rPr>
        <w:t>Peter Amison, Community Outreach Coordinator</w:t>
      </w:r>
    </w:p>
    <w:p>
      <w:pPr>
        <w:spacing w:before="0" w:after="20" w:line="259" w:lineRule="auto"/>
        <w:ind w:left="173" w:right="58"/>
      </w:pPr>
      <w:r>
        <w:rPr>
          <w:rFonts w:ascii="Times New Roman" w:hAnsi="Times New Roman" w:eastAsia="Times New Roman"/>
          <w:sz w:val="23"/>
        </w:rPr>
        <w:t>Danton Public Library</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[Q:164]</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Why did Mr. Amison send the e-mail to Ms. Gonzalez?</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Because she has a history of helping the library</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Because she is overseeing a new project</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Because she wrote a book about the town of Danton</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Because she is a frequent user of the library's computers</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[Q:165]</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most likely true about Ms. Gonzalez?</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She is a retired librarian.</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She has applied for a job at the library.</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She owns a book scanner.</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She is a resident of Danton.</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[Q:166]</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current project is the Danton Public Library trying to complete?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Purchasing new books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Replacing old computers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Transferring books to electronic format</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Reorganizing the nonfiction section</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[Q:167]</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In which of the positions marked [1], [2], [3], and [4] does the following sentence best belong?</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[1]</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[2]</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[3]</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[4]</w:t>
      </w:r>
    </w:p>
    <w:p>
      <w:pPr>
        <w:spacing w:before="0" w:after="20" w:line="276" w:lineRule="auto"/>
      </w:pPr>
    </w:p>
    <w:p>
      <w:pPr>
        <w:spacing w:before="0" w:after="40" w:line="259" w:lineRule="auto"/>
        <w:ind w:left="29"/>
      </w:pPr>
      <w:r>
        <w:rPr>
          <w:rFonts w:ascii="Times New Roman" w:hAnsi="Times New Roman" w:eastAsia="Times New Roman"/>
          <w:sz w:val="24"/>
        </w:rPr>
        <w:t>Sentence: "It will require both financial resources from dedicated patrons and additional staff hours."</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168-171 refer to the following online chat discussion.</w:t>
      </w:r>
    </w:p>
    <w:p>
      <w:pPr>
        <w:spacing w:before="0" w:after="20" w:line="276" w:lineRule="auto"/>
      </w:pPr>
    </w:p>
    <w:p>
      <w:pPr>
        <w:spacing w:before="0" w:after="20" w:line="259" w:lineRule="auto"/>
        <w:ind w:left="173" w:right="58"/>
      </w:pPr>
      <w:r>
        <w:rPr>
          <w:rFonts w:ascii="Times New Roman" w:hAnsi="Times New Roman" w:eastAsia="Times New Roman"/>
          <w:sz w:val="23"/>
        </w:rPr>
        <w:t>Maria Jacinto [10:24 A.M.]</w:t>
      </w:r>
    </w:p>
    <w:p>
      <w:pPr>
        <w:spacing w:before="0" w:after="20" w:line="259" w:lineRule="auto"/>
        <w:ind w:left="173" w:right="58"/>
      </w:pPr>
      <w:r>
        <w:rPr>
          <w:rFonts w:ascii="Times New Roman" w:hAnsi="Times New Roman" w:eastAsia="Times New Roman"/>
          <w:sz w:val="23"/>
        </w:rPr>
        <w:t>Good morning, everyone. I want to welcome Aika Okura to the chat.</w:t>
      </w:r>
    </w:p>
    <w:p>
      <w:pPr>
        <w:spacing w:before="0" w:after="20" w:line="276" w:lineRule="auto"/>
      </w:pPr>
    </w:p>
    <w:p>
      <w:pPr>
        <w:spacing w:before="0" w:after="20" w:line="259" w:lineRule="auto"/>
        <w:ind w:left="173" w:right="58"/>
      </w:pPr>
      <w:r>
        <w:rPr>
          <w:rFonts w:ascii="Times New Roman" w:hAnsi="Times New Roman" w:eastAsia="Times New Roman"/>
          <w:sz w:val="23"/>
        </w:rPr>
        <w:t>Aika Okura [10:24 A.M.]</w:t>
      </w:r>
    </w:p>
    <w:p>
      <w:pPr>
        <w:spacing w:before="0" w:after="20" w:line="259" w:lineRule="auto"/>
        <w:ind w:left="173" w:right="58"/>
      </w:pPr>
      <w:r>
        <w:rPr>
          <w:rFonts w:ascii="Times New Roman" w:hAnsi="Times New Roman" w:eastAsia="Times New Roman"/>
          <w:sz w:val="23"/>
        </w:rPr>
        <w:t>Hi! I'm glad that my bookstore is able to cosponsor the writers' conference this year. It is a great new opportunity for us.</w:t>
      </w:r>
    </w:p>
    <w:p>
      <w:pPr>
        <w:spacing w:before="0" w:after="20" w:line="276" w:lineRule="auto"/>
      </w:pPr>
    </w:p>
    <w:p>
      <w:pPr>
        <w:spacing w:before="0" w:after="20" w:line="259" w:lineRule="auto"/>
        <w:ind w:left="173" w:right="58"/>
      </w:pPr>
      <w:r>
        <w:rPr>
          <w:rFonts w:ascii="Times New Roman" w:hAnsi="Times New Roman" w:eastAsia="Times New Roman"/>
          <w:sz w:val="23"/>
        </w:rPr>
        <w:t>Maria Jacinto [10:25 A.M.]</w:t>
      </w:r>
    </w:p>
    <w:p>
      <w:pPr>
        <w:spacing w:before="0" w:after="20" w:line="259" w:lineRule="auto"/>
        <w:ind w:left="173" w:right="58"/>
      </w:pPr>
      <w:r>
        <w:rPr>
          <w:rFonts w:ascii="Times New Roman" w:hAnsi="Times New Roman" w:eastAsia="Times New Roman"/>
          <w:sz w:val="23"/>
        </w:rPr>
        <w:t>We are, too. We have expanded the conference to two days, so the additional sponsorship is a huge help. A larger conference means more sessions and additional hotel arrangements.</w:t>
      </w:r>
    </w:p>
    <w:p>
      <w:pPr>
        <w:spacing w:before="0" w:after="20" w:line="276" w:lineRule="auto"/>
      </w:pPr>
    </w:p>
    <w:p>
      <w:pPr>
        <w:spacing w:before="0" w:after="20" w:line="259" w:lineRule="auto"/>
        <w:ind w:left="173" w:right="58"/>
      </w:pPr>
      <w:r>
        <w:rPr>
          <w:rFonts w:ascii="Times New Roman" w:hAnsi="Times New Roman" w:eastAsia="Times New Roman"/>
          <w:sz w:val="23"/>
        </w:rPr>
        <w:t>Arthur Rufo [10:26 A.M.]</w:t>
      </w:r>
    </w:p>
    <w:p>
      <w:pPr>
        <w:spacing w:before="0" w:after="20" w:line="259" w:lineRule="auto"/>
        <w:ind w:left="173" w:right="58"/>
      </w:pPr>
      <w:r>
        <w:rPr>
          <w:rFonts w:ascii="Times New Roman" w:hAnsi="Times New Roman" w:eastAsia="Times New Roman"/>
          <w:sz w:val="23"/>
        </w:rPr>
        <w:t>Speaking of the hotels ... The Rowtown Hotel was great last year, but it is booked for the dates we need this time around. The Fairmount at Clark has availability for October 17 and 18, though. It might be better since they have a larger meeting space and more options for the buffet.</w:t>
      </w:r>
    </w:p>
    <w:p>
      <w:pPr>
        <w:spacing w:before="0" w:after="20" w:line="276" w:lineRule="auto"/>
      </w:pPr>
    </w:p>
    <w:p>
      <w:pPr>
        <w:spacing w:before="0" w:after="20" w:line="259" w:lineRule="auto"/>
        <w:ind w:left="173" w:right="58"/>
      </w:pPr>
      <w:r>
        <w:rPr>
          <w:rFonts w:ascii="Times New Roman" w:hAnsi="Times New Roman" w:eastAsia="Times New Roman"/>
          <w:sz w:val="23"/>
        </w:rPr>
        <w:t>Maria Jacinto [10:28 A.M.]</w:t>
      </w:r>
    </w:p>
    <w:p>
      <w:pPr>
        <w:spacing w:before="0" w:after="20" w:line="259" w:lineRule="auto"/>
        <w:ind w:left="173" w:right="58"/>
      </w:pPr>
      <w:r>
        <w:rPr>
          <w:rFonts w:ascii="Times New Roman" w:hAnsi="Times New Roman" w:eastAsia="Times New Roman"/>
          <w:sz w:val="23"/>
        </w:rPr>
        <w:t>That sounds good. Can you send us the pricing details?</w:t>
      </w:r>
    </w:p>
    <w:p>
      <w:pPr>
        <w:spacing w:before="0" w:after="20" w:line="276" w:lineRule="auto"/>
      </w:pPr>
    </w:p>
    <w:p>
      <w:pPr>
        <w:spacing w:before="0" w:after="20" w:line="259" w:lineRule="auto"/>
        <w:ind w:left="173" w:right="58"/>
      </w:pPr>
      <w:r>
        <w:rPr>
          <w:rFonts w:ascii="Times New Roman" w:hAnsi="Times New Roman" w:eastAsia="Times New Roman"/>
          <w:sz w:val="23"/>
        </w:rPr>
        <w:t>Arthur Rufo [10:29 A.M.]</w:t>
      </w:r>
    </w:p>
    <w:p>
      <w:pPr>
        <w:spacing w:before="0" w:after="20" w:line="259" w:lineRule="auto"/>
        <w:ind w:left="173" w:right="58"/>
      </w:pPr>
      <w:r>
        <w:rPr>
          <w:rFonts w:ascii="Times New Roman" w:hAnsi="Times New Roman" w:eastAsia="Times New Roman"/>
          <w:sz w:val="23"/>
        </w:rPr>
        <w:t>They can offer a special room rate for conference attendees, too. As soon as I have the details, I'll e-mail everyone.</w:t>
      </w:r>
    </w:p>
    <w:p>
      <w:pPr>
        <w:spacing w:before="0" w:after="20" w:line="276" w:lineRule="auto"/>
      </w:pPr>
    </w:p>
    <w:p>
      <w:pPr>
        <w:spacing w:before="0" w:after="20" w:line="259" w:lineRule="auto"/>
        <w:ind w:left="173" w:right="58"/>
      </w:pPr>
      <w:r>
        <w:rPr>
          <w:rFonts w:ascii="Times New Roman" w:hAnsi="Times New Roman" w:eastAsia="Times New Roman"/>
          <w:sz w:val="23"/>
        </w:rPr>
        <w:t>Maria Jacinto [10:30 A.M.]</w:t>
      </w:r>
    </w:p>
    <w:p>
      <w:pPr>
        <w:spacing w:before="0" w:after="20" w:line="259" w:lineRule="auto"/>
        <w:ind w:left="173" w:right="58"/>
      </w:pPr>
      <w:r>
        <w:rPr>
          <w:rFonts w:ascii="Times New Roman" w:hAnsi="Times New Roman" w:eastAsia="Times New Roman"/>
          <w:sz w:val="23"/>
        </w:rPr>
        <w:t>Great. How are we doing with the keynote speaker?</w:t>
      </w:r>
    </w:p>
    <w:p>
      <w:pPr>
        <w:spacing w:before="0" w:after="20" w:line="276" w:lineRule="auto"/>
      </w:pPr>
    </w:p>
    <w:p>
      <w:pPr>
        <w:spacing w:before="0" w:after="20" w:line="259" w:lineRule="auto"/>
        <w:ind w:left="173" w:right="58"/>
      </w:pPr>
      <w:r>
        <w:rPr>
          <w:rFonts w:ascii="Times New Roman" w:hAnsi="Times New Roman" w:eastAsia="Times New Roman"/>
          <w:sz w:val="23"/>
        </w:rPr>
        <w:t>Aika Okura [10:31 A.M.]</w:t>
      </w:r>
    </w:p>
    <w:p>
      <w:pPr>
        <w:spacing w:before="0" w:after="20" w:line="259" w:lineRule="auto"/>
        <w:ind w:left="173" w:right="58"/>
      </w:pPr>
      <w:r>
        <w:rPr>
          <w:rFonts w:ascii="Times New Roman" w:hAnsi="Times New Roman" w:eastAsia="Times New Roman"/>
          <w:sz w:val="23"/>
        </w:rPr>
        <w:t>Delara Lette has tentatively agreed.</w:t>
      </w:r>
    </w:p>
    <w:p>
      <w:pPr>
        <w:spacing w:before="0" w:after="20" w:line="276" w:lineRule="auto"/>
      </w:pPr>
    </w:p>
    <w:p>
      <w:pPr>
        <w:spacing w:before="0" w:after="20" w:line="259" w:lineRule="auto"/>
        <w:ind w:left="173" w:right="58"/>
      </w:pPr>
      <w:r>
        <w:rPr>
          <w:rFonts w:ascii="Times New Roman" w:hAnsi="Times New Roman" w:eastAsia="Times New Roman"/>
          <w:sz w:val="23"/>
        </w:rPr>
        <w:t>Arthur Rufo [10:32 A.M.]</w:t>
      </w:r>
    </w:p>
    <w:p>
      <w:pPr>
        <w:spacing w:before="0" w:after="20" w:line="259" w:lineRule="auto"/>
        <w:ind w:left="173" w:right="58"/>
      </w:pPr>
      <w:r>
        <w:rPr>
          <w:rFonts w:ascii="Times New Roman" w:hAnsi="Times New Roman" w:eastAsia="Times New Roman"/>
          <w:sz w:val="23"/>
        </w:rPr>
        <w:t>Oh. I loved her latest mystery! I can see why it became a best seller so quickly.</w:t>
      </w:r>
    </w:p>
    <w:p>
      <w:pPr>
        <w:spacing w:before="0" w:after="20" w:line="276" w:lineRule="auto"/>
      </w:pPr>
    </w:p>
    <w:p>
      <w:pPr>
        <w:spacing w:before="0" w:after="20" w:line="259" w:lineRule="auto"/>
        <w:ind w:left="173" w:right="58"/>
      </w:pPr>
      <w:r>
        <w:rPr>
          <w:rFonts w:ascii="Times New Roman" w:hAnsi="Times New Roman" w:eastAsia="Times New Roman"/>
          <w:sz w:val="23"/>
        </w:rPr>
        <w:t>Aika Okura [10:33 A.M.]</w:t>
      </w:r>
    </w:p>
    <w:p>
      <w:pPr>
        <w:spacing w:before="0" w:after="20" w:line="259" w:lineRule="auto"/>
        <w:ind w:left="173" w:right="58"/>
      </w:pPr>
      <w:r>
        <w:rPr>
          <w:rFonts w:ascii="Times New Roman" w:hAnsi="Times New Roman" w:eastAsia="Times New Roman"/>
          <w:sz w:val="23"/>
        </w:rPr>
        <w:t>Yes, she's great, and I've heard she's also a wonderful speaker. She has another engagement in October in London, and she wants to make certain she can do both events. She will confirm by the end of the week.</w:t>
      </w:r>
    </w:p>
    <w:p>
      <w:pPr>
        <w:spacing w:before="0" w:after="20" w:line="276" w:lineRule="auto"/>
      </w:pPr>
    </w:p>
    <w:p>
      <w:pPr>
        <w:spacing w:before="0" w:after="20" w:line="259" w:lineRule="auto"/>
        <w:ind w:left="173" w:right="58"/>
      </w:pPr>
      <w:r>
        <w:rPr>
          <w:rFonts w:ascii="Times New Roman" w:hAnsi="Times New Roman" w:eastAsia="Times New Roman"/>
          <w:sz w:val="23"/>
        </w:rPr>
        <w:t>Maria Jacinto [10:34 A.M.]</w:t>
      </w:r>
    </w:p>
    <w:p>
      <w:pPr>
        <w:spacing w:before="0" w:after="20" w:line="259" w:lineRule="auto"/>
        <w:ind w:left="173" w:right="58"/>
      </w:pPr>
      <w:r>
        <w:rPr>
          <w:rFonts w:ascii="Times New Roman" w:hAnsi="Times New Roman" w:eastAsia="Times New Roman"/>
          <w:sz w:val="23"/>
        </w:rPr>
        <w:t>OK. It sounds like things are coming together. I'll check in again on Friday.</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[Q:168]</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true about Ms. Okura?</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She publishes novels.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She owns a business.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She has previously met Ms. Lette.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She has helped organize conferences.</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[Q:169]</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indicated about the conference?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It will take place in London.</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It has more than one sponsor.</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It is being held for the first time.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It will offer discounted rates until Friday.</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[Q:170]</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At 10:28 A.M., what does Ms. Jacinto mean when she writes, "That sounds good"?</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She is pleased with the proposed conference site.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She thinks the cost of the hotel is reasonable.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She wants to join Mr. Rufo at the buffet.</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She prefers the Rowtown Hotel.</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[Q:171]</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Who most likely is Ms. Lette?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An event planner</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 travel agent</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An author</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 bookseller</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172-175 refer to the following article in a company newsletter.</w:t>
      </w:r>
    </w:p>
    <w:p>
      <w:pPr>
        <w:spacing w:before="0" w:after="20" w:line="276" w:lineRule="auto"/>
      </w:pPr>
    </w:p>
    <w:p>
      <w:pPr>
        <w:spacing w:before="0" w:after="20" w:line="259" w:lineRule="auto"/>
        <w:ind w:left="173" w:right="58"/>
      </w:pPr>
      <w:r>
        <w:rPr>
          <w:rFonts w:ascii="Times New Roman" w:hAnsi="Times New Roman" w:eastAsia="Times New Roman"/>
          <w:sz w:val="23"/>
        </w:rPr>
        <w:t>Employee News</w:t>
      </w:r>
    </w:p>
    <w:p>
      <w:pPr>
        <w:spacing w:before="0" w:after="20" w:line="276" w:lineRule="auto"/>
      </w:pPr>
    </w:p>
    <w:p>
      <w:pPr>
        <w:spacing w:before="0" w:after="20" w:line="259" w:lineRule="auto"/>
        <w:ind w:left="173" w:right="58"/>
      </w:pPr>
      <w:r>
        <w:rPr>
          <w:rFonts w:ascii="Times New Roman" w:hAnsi="Times New Roman" w:eastAsia="Times New Roman"/>
          <w:sz w:val="23"/>
        </w:rPr>
        <w:t>We would like to extend our congratulations to Alicia Portalska, who will be our new Vice President of Marketing from January 1. This follows last week's news of Vice President Louis Larson's retirement at the end of the year.</w:t>
      </w:r>
    </w:p>
    <w:p>
      <w:pPr>
        <w:spacing w:before="0" w:after="20" w:line="276" w:lineRule="auto"/>
      </w:pPr>
    </w:p>
    <w:p>
      <w:pPr>
        <w:spacing w:before="0" w:after="20" w:line="259" w:lineRule="auto"/>
        <w:ind w:left="173" w:right="58"/>
      </w:pPr>
      <w:r>
        <w:rPr>
          <w:rFonts w:ascii="Times New Roman" w:hAnsi="Times New Roman" w:eastAsia="Times New Roman"/>
          <w:sz w:val="23"/>
        </w:rPr>
        <w:t>Ms. Portalska joined us as a trainee marketing assistant four years ago and was recently promoted to marketing director. We would like to thank Ms. Portalska for her dedication and outstanding contribution to the marketing department. Her work has had a significant impact on our sales figures. It is in part thanks to her tireless efforts that we have exceeded our sales targets this year. Congratulations, Ms. Portalska! Your example is an inspiration to us all.</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[Q:172]</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the purpose of the article?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To inform staff about sales targets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To give notice of an employee's promotion</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To outline this year's marketing strategy</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To announce that an employee has received an award</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[Q:173]</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does the article indicate about Ms. Portalska?</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She is popular.</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She works hard.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She is innovative.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She lacks experience.</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[Q:174]</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The word "outstanding" in paragraph 2, line 5, is closest in meaning to</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pending</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complete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remarkable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unexpected</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[Q:175]</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indicated about this year's final sales figures?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They were better than anticipated.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They were the same as last year's figures.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They were discussed at a recent staff meeting.</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They were announced at a ceremony on Friday.</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176-180 refer to the following e-mail and text message.</w:t>
      </w:r>
    </w:p>
    <w:p>
      <w:pPr>
        <w:spacing w:before="0" w:after="20" w:line="276" w:lineRule="auto"/>
      </w:pPr>
    </w:p>
    <w:p>
      <w:pPr>
        <w:spacing w:before="60" w:after="40" w:line="240" w:lineRule="auto"/>
        <w:ind w:left="173" w:right="58"/>
      </w:pPr>
      <w:r>
        <w:rPr>
          <w:rFonts w:ascii="Calibri" w:hAnsi="Calibri" w:eastAsia="Calibri"/>
          <w:b/>
          <w:sz w:val="23"/>
        </w:rPr>
        <w:t>Text 1 - E-mail</w:t>
      </w:r>
    </w:p>
    <w:p>
      <w:pPr>
        <w:spacing w:before="0" w:after="20" w:line="276" w:lineRule="auto"/>
      </w:pPr>
    </w:p>
    <w:p>
      <w:pPr>
        <w:spacing w:before="0" w:after="20" w:line="259" w:lineRule="auto"/>
        <w:ind w:left="173" w:right="58"/>
      </w:pPr>
      <w:r>
        <w:rPr>
          <w:rFonts w:ascii="Times New Roman" w:hAnsi="Times New Roman" w:eastAsia="Times New Roman"/>
          <w:sz w:val="23"/>
        </w:rPr>
        <w:t>To: Astrid Martin &lt;amartin@elpost.com&gt;</w:t>
      </w:r>
    </w:p>
    <w:p>
      <w:pPr>
        <w:spacing w:before="0" w:after="20" w:line="259" w:lineRule="auto"/>
        <w:ind w:left="173" w:right="58"/>
      </w:pPr>
      <w:r>
        <w:rPr>
          <w:rFonts w:ascii="Times New Roman" w:hAnsi="Times New Roman" w:eastAsia="Times New Roman"/>
          <w:sz w:val="23"/>
        </w:rPr>
        <w:t>From: Quail Airlines &lt;reservations@quailairlines.com&gt;</w:t>
      </w:r>
    </w:p>
    <w:p>
      <w:pPr>
        <w:spacing w:before="0" w:after="20" w:line="259" w:lineRule="auto"/>
        <w:ind w:left="173" w:right="58"/>
      </w:pPr>
      <w:r>
        <w:rPr>
          <w:rFonts w:ascii="Times New Roman" w:hAnsi="Times New Roman" w:eastAsia="Times New Roman"/>
          <w:sz w:val="23"/>
        </w:rPr>
        <w:t>Subject: Flight Confirmation</w:t>
      </w:r>
    </w:p>
    <w:p>
      <w:pPr>
        <w:spacing w:before="0" w:after="20" w:line="259" w:lineRule="auto"/>
        <w:ind w:left="173" w:right="58"/>
      </w:pPr>
      <w:r>
        <w:rPr>
          <w:rFonts w:ascii="Times New Roman" w:hAnsi="Times New Roman" w:eastAsia="Times New Roman"/>
          <w:sz w:val="23"/>
        </w:rPr>
        <w:t>Date: 15 March</w:t>
      </w:r>
    </w:p>
    <w:p>
      <w:pPr>
        <w:spacing w:before="0" w:after="20" w:line="276" w:lineRule="auto"/>
      </w:pPr>
    </w:p>
    <w:p>
      <w:pPr>
        <w:spacing w:before="0" w:after="20" w:line="259" w:lineRule="auto"/>
        <w:ind w:left="173" w:right="58"/>
      </w:pPr>
      <w:r>
        <w:rPr>
          <w:rFonts w:ascii="Times New Roman" w:hAnsi="Times New Roman" w:eastAsia="Times New Roman"/>
          <w:sz w:val="23"/>
        </w:rPr>
        <w:t>Dear Ms. Martin,</w:t>
      </w:r>
    </w:p>
    <w:p>
      <w:pPr>
        <w:spacing w:before="0" w:after="20" w:line="276" w:lineRule="auto"/>
      </w:pPr>
    </w:p>
    <w:p>
      <w:pPr>
        <w:spacing w:before="0" w:after="20" w:line="259" w:lineRule="auto"/>
        <w:ind w:left="173" w:right="58"/>
      </w:pPr>
      <w:r>
        <w:rPr>
          <w:rFonts w:ascii="Times New Roman" w:hAnsi="Times New Roman" w:eastAsia="Times New Roman"/>
          <w:sz w:val="23"/>
        </w:rPr>
        <w:t>The flight information for the ticket you purchased today is below.</w:t>
      </w:r>
    </w:p>
    <w:p>
      <w:pPr>
        <w:spacing w:before="0" w:after="20" w:line="276" w:lineRule="auto"/>
      </w:pPr>
    </w:p>
    <w:p>
      <w:pPr>
        <w:spacing w:before="0" w:after="20" w:line="259" w:lineRule="auto"/>
        <w:ind w:left="173" w:right="58"/>
      </w:pPr>
      <w:r>
        <w:rPr>
          <w:rFonts w:ascii="Times New Roman" w:hAnsi="Times New Roman" w:eastAsia="Times New Roman"/>
          <w:sz w:val="23"/>
        </w:rPr>
        <w:t>Traveler: Ms. Astrid Martin</w:t>
      </w:r>
    </w:p>
    <w:p>
      <w:pPr>
        <w:spacing w:before="0" w:after="20" w:line="259" w:lineRule="auto"/>
        <w:ind w:left="173" w:right="58"/>
      </w:pPr>
      <w:r>
        <w:rPr>
          <w:rFonts w:ascii="Times New Roman" w:hAnsi="Times New Roman" w:eastAsia="Times New Roman"/>
          <w:sz w:val="23"/>
        </w:rPr>
        <w:t>Flight Number: QA566</w:t>
      </w:r>
    </w:p>
    <w:p>
      <w:pPr>
        <w:spacing w:before="0" w:after="20" w:line="259" w:lineRule="auto"/>
        <w:ind w:left="173" w:right="58"/>
      </w:pPr>
      <w:r>
        <w:rPr>
          <w:rFonts w:ascii="Times New Roman" w:hAnsi="Times New Roman" w:eastAsia="Times New Roman"/>
          <w:sz w:val="23"/>
        </w:rPr>
        <w:t>Seat: 15D</w:t>
      </w:r>
    </w:p>
    <w:p>
      <w:pPr>
        <w:spacing w:before="0" w:after="20" w:line="259" w:lineRule="auto"/>
        <w:ind w:left="173" w:right="58"/>
      </w:pPr>
      <w:r>
        <w:rPr>
          <w:rFonts w:ascii="Times New Roman" w:hAnsi="Times New Roman" w:eastAsia="Times New Roman"/>
          <w:sz w:val="23"/>
        </w:rPr>
        <w:t>Confirmation Number: EV4363592</w:t>
      </w:r>
    </w:p>
    <w:p>
      <w:pPr>
        <w:spacing w:before="0" w:after="20" w:line="276" w:lineRule="auto"/>
      </w:pPr>
    </w:p>
    <w:p>
      <w:pPr>
        <w:spacing w:before="0" w:after="20" w:line="259" w:lineRule="auto"/>
        <w:ind w:left="173" w:right="58"/>
      </w:pPr>
      <w:r>
        <w:rPr>
          <w:rFonts w:ascii="Times New Roman" w:hAnsi="Times New Roman" w:eastAsia="Times New Roman"/>
          <w:sz w:val="23"/>
        </w:rPr>
        <w:t>Date of Travel: 10 April</w:t>
      </w:r>
    </w:p>
    <w:p>
      <w:pPr>
        <w:spacing w:before="0" w:after="20" w:line="259" w:lineRule="auto"/>
        <w:ind w:left="173" w:right="58"/>
      </w:pPr>
      <w:r>
        <w:rPr>
          <w:rFonts w:ascii="Times New Roman" w:hAnsi="Times New Roman" w:eastAsia="Times New Roman"/>
          <w:sz w:val="23"/>
        </w:rPr>
        <w:t>Departing: Brussels, Belgium, 10:35 A.M.</w:t>
      </w:r>
    </w:p>
    <w:p>
      <w:pPr>
        <w:spacing w:before="0" w:after="20" w:line="259" w:lineRule="auto"/>
        <w:ind w:left="173" w:right="58"/>
      </w:pPr>
      <w:r>
        <w:rPr>
          <w:rFonts w:ascii="Times New Roman" w:hAnsi="Times New Roman" w:eastAsia="Times New Roman"/>
          <w:sz w:val="23"/>
        </w:rPr>
        <w:t>Arriving: Toronto, Canada, 1:00 P.M.</w:t>
      </w:r>
    </w:p>
    <w:p>
      <w:pPr>
        <w:spacing w:before="0" w:after="20" w:line="276" w:lineRule="auto"/>
      </w:pPr>
    </w:p>
    <w:p>
      <w:pPr>
        <w:spacing w:before="0" w:after="20" w:line="259" w:lineRule="auto"/>
        <w:ind w:left="173" w:right="58"/>
      </w:pPr>
      <w:r>
        <w:rPr>
          <w:rFonts w:ascii="Times New Roman" w:hAnsi="Times New Roman" w:eastAsia="Times New Roman"/>
          <w:sz w:val="23"/>
        </w:rPr>
        <w:t>Boarding Time: 9:35 A.M. to 10:05 A.M.</w:t>
      </w:r>
    </w:p>
    <w:p>
      <w:pPr>
        <w:spacing w:before="0" w:after="20" w:line="259" w:lineRule="auto"/>
        <w:ind w:left="173" w:right="58"/>
      </w:pPr>
      <w:r>
        <w:rPr>
          <w:rFonts w:ascii="Times New Roman" w:hAnsi="Times New Roman" w:eastAsia="Times New Roman"/>
          <w:sz w:val="23"/>
        </w:rPr>
        <w:t>Baggage Reservation: 1 checked bag, 1 carry-on bag</w:t>
      </w:r>
    </w:p>
    <w:p>
      <w:pPr>
        <w:spacing w:before="0" w:after="20" w:line="276" w:lineRule="auto"/>
      </w:pPr>
    </w:p>
    <w:p>
      <w:pPr>
        <w:spacing w:before="0" w:after="20" w:line="259" w:lineRule="auto"/>
        <w:ind w:left="173" w:right="58"/>
      </w:pPr>
      <w:r>
        <w:rPr>
          <w:rFonts w:ascii="Times New Roman" w:hAnsi="Times New Roman" w:eastAsia="Times New Roman"/>
          <w:sz w:val="23"/>
        </w:rPr>
        <w:t>On the day of travel, proceed to the Quail Airlines counter to receive your boarding pass and check in your baggage. As a Quail Travel Card member, you are allowed one checked bag and one carry-on bag free of cost. See the chart below for an explanation of baggage charges.</w:t>
      </w:r>
    </w:p>
    <w:p>
      <w:pPr>
        <w:spacing w:before="0" w:after="20" w:line="276" w:lineRule="auto"/>
      </w:pPr>
    </w:p>
    <w:p>
      <w:pPr>
        <w:spacing w:before="0" w:after="20" w:line="259" w:lineRule="auto"/>
        <w:ind w:left="173" w:right="58"/>
      </w:pPr>
      <w:r>
        <w:rPr>
          <w:rFonts w:ascii="Times New Roman" w:hAnsi="Times New Roman" w:eastAsia="Times New Roman"/>
          <w:sz w:val="23"/>
        </w:rPr>
        <w:t>Checked Bag:</w:t>
      </w:r>
    </w:p>
    <w:p>
      <w:pPr>
        <w:spacing w:before="0" w:after="20" w:line="259" w:lineRule="auto"/>
        <w:ind w:left="173" w:right="58"/>
      </w:pPr>
      <w:r>
        <w:rPr>
          <w:rFonts w:ascii="Times New Roman" w:hAnsi="Times New Roman" w:eastAsia="Times New Roman"/>
          <w:sz w:val="23"/>
        </w:rPr>
        <w:t>1 bag - $0.00</w:t>
      </w:r>
    </w:p>
    <w:p>
      <w:pPr>
        <w:spacing w:before="0" w:after="20" w:line="259" w:lineRule="auto"/>
        <w:ind w:left="173" w:right="58"/>
      </w:pPr>
      <w:r>
        <w:rPr>
          <w:rFonts w:ascii="Times New Roman" w:hAnsi="Times New Roman" w:eastAsia="Times New Roman"/>
          <w:sz w:val="23"/>
        </w:rPr>
        <w:t>2 bags - $30.00</w:t>
      </w:r>
    </w:p>
    <w:p>
      <w:pPr>
        <w:spacing w:before="0" w:after="20" w:line="259" w:lineRule="auto"/>
        <w:ind w:left="173" w:right="58"/>
      </w:pPr>
      <w:r>
        <w:rPr>
          <w:rFonts w:ascii="Times New Roman" w:hAnsi="Times New Roman" w:eastAsia="Times New Roman"/>
          <w:sz w:val="23"/>
        </w:rPr>
        <w:t>3 bags - $60.00</w:t>
      </w:r>
    </w:p>
    <w:p>
      <w:pPr>
        <w:spacing w:before="0" w:after="20" w:line="259" w:lineRule="auto"/>
        <w:ind w:left="173" w:right="58"/>
      </w:pPr>
      <w:r>
        <w:rPr>
          <w:rFonts w:ascii="Times New Roman" w:hAnsi="Times New Roman" w:eastAsia="Times New Roman"/>
          <w:sz w:val="23"/>
        </w:rPr>
        <w:t>4 bags - $90.00</w:t>
      </w:r>
    </w:p>
    <w:p>
      <w:pPr>
        <w:spacing w:before="0" w:after="20" w:line="276" w:lineRule="auto"/>
      </w:pPr>
    </w:p>
    <w:p>
      <w:pPr>
        <w:spacing w:before="0" w:after="20" w:line="259" w:lineRule="auto"/>
        <w:ind w:left="173" w:right="58"/>
      </w:pPr>
      <w:r>
        <w:rPr>
          <w:rFonts w:ascii="Times New Roman" w:hAnsi="Times New Roman" w:eastAsia="Times New Roman"/>
          <w:sz w:val="23"/>
        </w:rPr>
        <w:t>Carry-On:</w:t>
      </w:r>
    </w:p>
    <w:p>
      <w:pPr>
        <w:spacing w:before="0" w:after="20" w:line="259" w:lineRule="auto"/>
        <w:ind w:left="173" w:right="58"/>
      </w:pPr>
      <w:r>
        <w:rPr>
          <w:rFonts w:ascii="Times New Roman" w:hAnsi="Times New Roman" w:eastAsia="Times New Roman"/>
          <w:sz w:val="23"/>
        </w:rPr>
        <w:t>1 bag - $0.00</w:t>
      </w:r>
    </w:p>
    <w:p>
      <w:pPr>
        <w:spacing w:before="0" w:after="20" w:line="276" w:lineRule="auto"/>
      </w:pPr>
    </w:p>
    <w:p>
      <w:pPr>
        <w:spacing w:before="0" w:after="20" w:line="259" w:lineRule="auto"/>
        <w:ind w:left="173" w:right="58"/>
      </w:pPr>
      <w:r>
        <w:rPr>
          <w:rFonts w:ascii="Times New Roman" w:hAnsi="Times New Roman" w:eastAsia="Times New Roman"/>
          <w:sz w:val="23"/>
        </w:rPr>
        <w:t>In the event of an airline delay of more than three (3) hours, you may use your Quail Travel Card to enter our Quail Preferred Club room. There you may relax, use our high-speed wireless Internet service, and enjoy complimentary food and refreshments at our snack bar.</w:t>
      </w:r>
    </w:p>
    <w:p>
      <w:pPr>
        <w:spacing w:before="0" w:after="20" w:line="276" w:lineRule="auto"/>
      </w:pPr>
    </w:p>
    <w:p>
      <w:pPr>
        <w:spacing w:before="60" w:after="40" w:line="240" w:lineRule="auto"/>
        <w:ind w:left="173" w:right="58"/>
      </w:pPr>
      <w:r>
        <w:rPr>
          <w:rFonts w:ascii="Calibri" w:hAnsi="Calibri" w:eastAsia="Calibri"/>
          <w:b/>
          <w:sz w:val="23"/>
        </w:rPr>
        <w:t>Text 2 - Text Message</w:t>
      </w:r>
    </w:p>
    <w:p>
      <w:pPr>
        <w:spacing w:before="0" w:after="20" w:line="276" w:lineRule="auto"/>
      </w:pPr>
    </w:p>
    <w:p>
      <w:pPr>
        <w:spacing w:before="0" w:after="20" w:line="259" w:lineRule="auto"/>
        <w:ind w:left="173" w:right="58"/>
      </w:pPr>
      <w:r>
        <w:rPr>
          <w:rFonts w:ascii="Times New Roman" w:hAnsi="Times New Roman" w:eastAsia="Times New Roman"/>
          <w:sz w:val="23"/>
        </w:rPr>
        <w:t>To: Astrid Martin</w:t>
      </w:r>
    </w:p>
    <w:p>
      <w:pPr>
        <w:spacing w:before="0" w:after="20" w:line="259" w:lineRule="auto"/>
        <w:ind w:left="173" w:right="58"/>
      </w:pPr>
      <w:r>
        <w:rPr>
          <w:rFonts w:ascii="Times New Roman" w:hAnsi="Times New Roman" w:eastAsia="Times New Roman"/>
          <w:sz w:val="23"/>
        </w:rPr>
        <w:t>From: Quail Airlines Flight QA566</w:t>
      </w:r>
    </w:p>
    <w:p>
      <w:pPr>
        <w:spacing w:before="0" w:after="20" w:line="259" w:lineRule="auto"/>
        <w:ind w:left="173" w:right="58"/>
      </w:pPr>
      <w:r>
        <w:rPr>
          <w:rFonts w:ascii="Times New Roman" w:hAnsi="Times New Roman" w:eastAsia="Times New Roman"/>
          <w:sz w:val="23"/>
        </w:rPr>
        <w:t>Date: 10 April, 6:00 A.M.</w:t>
      </w:r>
    </w:p>
    <w:p>
      <w:pPr>
        <w:spacing w:before="0" w:after="20" w:line="276" w:lineRule="auto"/>
      </w:pPr>
    </w:p>
    <w:p>
      <w:pPr>
        <w:spacing w:before="0" w:after="20" w:line="259" w:lineRule="auto"/>
        <w:ind w:left="173" w:right="58"/>
      </w:pPr>
      <w:r>
        <w:rPr>
          <w:rFonts w:ascii="Times New Roman" w:hAnsi="Times New Roman" w:eastAsia="Times New Roman"/>
          <w:sz w:val="23"/>
        </w:rPr>
        <w:t>This text message alert is to inform you that your flight QA566 today to Toronto, Canada, has been delayed 4 hours due to poor weather conditions. Boarding will now begin at 1:35 P.M. We apologize for any inconvenience.</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[Q:176]</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true about Ms. Martin?</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She is from Canada.</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She is flying with a group.</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She is taking a business trip.</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She is a Quail Travel Card member.</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[Q:177]</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How much must Ms. Martin pay for her bags?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$0.00</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$30.00</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$60.00</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$90.00</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[Q:178]</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Why was the text message sent to Ms. Martin?</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To confirm her ticket purchase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To notify her of a price increase</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To inform her of a time change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To tell her what departure gate to use</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[Q:179]</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can Ms. Martin receive on April 10?</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 free travel bag</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 free snack</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 free seat upgrade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 free flight reassignment</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[Q:180]</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In the text message, the word "poor" in paragraph 1, line 3, is closest in meaning to</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bad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weak</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little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thick</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181-185 refer to the following e-mails.</w:t>
      </w:r>
    </w:p>
    <w:p>
      <w:pPr>
        <w:spacing w:before="0" w:after="20" w:line="276" w:lineRule="auto"/>
      </w:pPr>
    </w:p>
    <w:p>
      <w:pPr>
        <w:spacing w:before="60" w:after="40" w:line="240" w:lineRule="auto"/>
        <w:ind w:left="173" w:right="58"/>
      </w:pPr>
      <w:r>
        <w:rPr>
          <w:rFonts w:ascii="Calibri" w:hAnsi="Calibri" w:eastAsia="Calibri"/>
          <w:b/>
          <w:sz w:val="23"/>
        </w:rPr>
        <w:t>Text 1 - E-mail</w:t>
      </w:r>
    </w:p>
    <w:p>
      <w:pPr>
        <w:spacing w:before="0" w:after="20" w:line="276" w:lineRule="auto"/>
      </w:pPr>
    </w:p>
    <w:p>
      <w:pPr>
        <w:spacing w:before="0" w:after="20" w:line="259" w:lineRule="auto"/>
        <w:ind w:left="173" w:right="58"/>
      </w:pPr>
      <w:r>
        <w:rPr>
          <w:rFonts w:ascii="Times New Roman" w:hAnsi="Times New Roman" w:eastAsia="Times New Roman"/>
          <w:sz w:val="23"/>
        </w:rPr>
        <w:t>To: custserv@xanthusflowers.co.uk</w:t>
      </w:r>
    </w:p>
    <w:p>
      <w:pPr>
        <w:spacing w:before="0" w:after="20" w:line="259" w:lineRule="auto"/>
        <w:ind w:left="173" w:right="58"/>
      </w:pPr>
      <w:r>
        <w:rPr>
          <w:rFonts w:ascii="Times New Roman" w:hAnsi="Times New Roman" w:eastAsia="Times New Roman"/>
          <w:sz w:val="23"/>
        </w:rPr>
        <w:t>From: mnair@nortraxpetrol.co.uk</w:t>
      </w:r>
    </w:p>
    <w:p>
      <w:pPr>
        <w:spacing w:before="0" w:after="20" w:line="259" w:lineRule="auto"/>
        <w:ind w:left="173" w:right="58"/>
      </w:pPr>
      <w:r>
        <w:rPr>
          <w:rFonts w:ascii="Times New Roman" w:hAnsi="Times New Roman" w:eastAsia="Times New Roman"/>
          <w:sz w:val="23"/>
        </w:rPr>
        <w:t>Date: 27 July</w:t>
      </w:r>
    </w:p>
    <w:p>
      <w:pPr>
        <w:spacing w:before="0" w:after="20" w:line="259" w:lineRule="auto"/>
        <w:ind w:left="173" w:right="58"/>
      </w:pPr>
      <w:r>
        <w:rPr>
          <w:rFonts w:ascii="Times New Roman" w:hAnsi="Times New Roman" w:eastAsia="Times New Roman"/>
          <w:sz w:val="23"/>
        </w:rPr>
        <w:t>Subject: Order #9871</w:t>
      </w:r>
    </w:p>
    <w:p>
      <w:pPr>
        <w:spacing w:before="0" w:after="20" w:line="276" w:lineRule="auto"/>
      </w:pPr>
    </w:p>
    <w:p>
      <w:pPr>
        <w:spacing w:before="0" w:after="20" w:line="259" w:lineRule="auto"/>
        <w:ind w:left="173" w:right="58"/>
      </w:pPr>
      <w:r>
        <w:rPr>
          <w:rFonts w:ascii="Times New Roman" w:hAnsi="Times New Roman" w:eastAsia="Times New Roman"/>
          <w:sz w:val="23"/>
        </w:rPr>
        <w:t>Dear Sir or Madam:</w:t>
      </w:r>
    </w:p>
    <w:p>
      <w:pPr>
        <w:spacing w:before="0" w:after="20" w:line="276" w:lineRule="auto"/>
      </w:pPr>
    </w:p>
    <w:p>
      <w:pPr>
        <w:spacing w:before="0" w:after="20" w:line="259" w:lineRule="auto"/>
        <w:ind w:left="173" w:right="58"/>
      </w:pPr>
      <w:r>
        <w:rPr>
          <w:rFonts w:ascii="Times New Roman" w:hAnsi="Times New Roman" w:eastAsia="Times New Roman"/>
          <w:sz w:val="23"/>
        </w:rPr>
        <w:t>On 24 July, I placed an online order for £180 for three arrangements of white roses and pink lilies on behalf of my company, Nortrax Petroleum. The flowers were meant to be delivered by 10 A.M. the following day for a company banquet that evening.</w:t>
      </w:r>
    </w:p>
    <w:p>
      <w:pPr>
        <w:spacing w:before="0" w:after="20" w:line="276" w:lineRule="auto"/>
      </w:pPr>
    </w:p>
    <w:p>
      <w:pPr>
        <w:spacing w:before="0" w:after="20" w:line="259" w:lineRule="auto"/>
        <w:ind w:left="173" w:right="58"/>
      </w:pPr>
      <w:r>
        <w:rPr>
          <w:rFonts w:ascii="Times New Roman" w:hAnsi="Times New Roman" w:eastAsia="Times New Roman"/>
          <w:sz w:val="23"/>
        </w:rPr>
        <w:t>Unfortunately, the flowers did not arrive until noon. Moreover, the bouquets consisted of pink and white carnations. Worst of all, many of the flowers were either wilted or were shedding petals and thus could not be used to decorate the banquet room as planned. I was surprised and disappointed to be let down by Xanthus Flowers, a company we at Nortrax Petroleum have come to trust and depend on over the last five years.</w:t>
      </w:r>
    </w:p>
    <w:p>
      <w:pPr>
        <w:spacing w:before="0" w:after="20" w:line="276" w:lineRule="auto"/>
      </w:pPr>
    </w:p>
    <w:p>
      <w:pPr>
        <w:spacing w:before="0" w:after="20" w:line="259" w:lineRule="auto"/>
        <w:ind w:left="173" w:right="58"/>
      </w:pPr>
      <w:r>
        <w:rPr>
          <w:rFonts w:ascii="Times New Roman" w:hAnsi="Times New Roman" w:eastAsia="Times New Roman"/>
          <w:sz w:val="23"/>
        </w:rPr>
        <w:t>Since the flowers were for a one-time event, a replacement order is not really an option. Consequently, I would like to receive a refund.</w:t>
      </w:r>
    </w:p>
    <w:p>
      <w:pPr>
        <w:spacing w:before="0" w:after="20" w:line="276" w:lineRule="auto"/>
      </w:pPr>
    </w:p>
    <w:p>
      <w:pPr>
        <w:spacing w:before="0" w:after="20" w:line="259" w:lineRule="auto"/>
        <w:ind w:left="173" w:right="58"/>
      </w:pPr>
      <w:r>
        <w:rPr>
          <w:rFonts w:ascii="Times New Roman" w:hAnsi="Times New Roman" w:eastAsia="Times New Roman"/>
          <w:sz w:val="23"/>
        </w:rPr>
        <w:t>Thank you for your attention to this matter.</w:t>
      </w:r>
    </w:p>
    <w:p>
      <w:pPr>
        <w:spacing w:before="0" w:after="20" w:line="276" w:lineRule="auto"/>
      </w:pPr>
    </w:p>
    <w:p>
      <w:pPr>
        <w:spacing w:before="0" w:after="20" w:line="259" w:lineRule="auto"/>
        <w:ind w:left="173" w:right="58"/>
      </w:pPr>
      <w:r>
        <w:rPr>
          <w:rFonts w:ascii="Times New Roman" w:hAnsi="Times New Roman" w:eastAsia="Times New Roman"/>
          <w:sz w:val="23"/>
        </w:rPr>
        <w:t>Sincerely,</w:t>
      </w:r>
    </w:p>
    <w:p>
      <w:pPr>
        <w:spacing w:before="0" w:after="20" w:line="259" w:lineRule="auto"/>
        <w:ind w:left="173" w:right="58"/>
      </w:pPr>
      <w:r>
        <w:rPr>
          <w:rFonts w:ascii="Times New Roman" w:hAnsi="Times New Roman" w:eastAsia="Times New Roman"/>
          <w:sz w:val="23"/>
        </w:rPr>
        <w:t>Mindy Nair</w:t>
      </w:r>
    </w:p>
    <w:p>
      <w:pPr>
        <w:spacing w:before="0" w:after="20" w:line="259" w:lineRule="auto"/>
        <w:ind w:left="173" w:right="58"/>
      </w:pPr>
      <w:r>
        <w:rPr>
          <w:rFonts w:ascii="Times New Roman" w:hAnsi="Times New Roman" w:eastAsia="Times New Roman"/>
          <w:sz w:val="23"/>
        </w:rPr>
        <w:t>Corporate Event Coordinator</w:t>
      </w:r>
    </w:p>
    <w:p>
      <w:pPr>
        <w:spacing w:before="0" w:after="20" w:line="259" w:lineRule="auto"/>
        <w:ind w:left="173" w:right="58"/>
      </w:pPr>
      <w:r>
        <w:rPr>
          <w:rFonts w:ascii="Times New Roman" w:hAnsi="Times New Roman" w:eastAsia="Times New Roman"/>
          <w:sz w:val="23"/>
        </w:rPr>
        <w:t>Nortrax Petroleum</w:t>
      </w:r>
    </w:p>
    <w:p>
      <w:pPr>
        <w:spacing w:before="0" w:after="20" w:line="276" w:lineRule="auto"/>
      </w:pPr>
    </w:p>
    <w:p>
      <w:pPr>
        <w:spacing w:before="60" w:after="40" w:line="240" w:lineRule="auto"/>
        <w:ind w:left="173" w:right="58"/>
      </w:pPr>
      <w:r>
        <w:rPr>
          <w:rFonts w:ascii="Calibri" w:hAnsi="Calibri" w:eastAsia="Calibri"/>
          <w:b/>
          <w:sz w:val="23"/>
        </w:rPr>
        <w:t>Text 2 - E-mail</w:t>
      </w:r>
    </w:p>
    <w:p>
      <w:pPr>
        <w:spacing w:before="0" w:after="20" w:line="276" w:lineRule="auto"/>
      </w:pPr>
    </w:p>
    <w:p>
      <w:pPr>
        <w:spacing w:before="0" w:after="20" w:line="259" w:lineRule="auto"/>
        <w:ind w:left="173" w:right="58"/>
      </w:pPr>
      <w:r>
        <w:rPr>
          <w:rFonts w:ascii="Times New Roman" w:hAnsi="Times New Roman" w:eastAsia="Times New Roman"/>
          <w:sz w:val="23"/>
        </w:rPr>
        <w:t>To: mnair@nortraxpetrol.co.uk</w:t>
      </w:r>
    </w:p>
    <w:p>
      <w:pPr>
        <w:spacing w:before="0" w:after="20" w:line="259" w:lineRule="auto"/>
        <w:ind w:left="173" w:right="58"/>
      </w:pPr>
      <w:r>
        <w:rPr>
          <w:rFonts w:ascii="Times New Roman" w:hAnsi="Times New Roman" w:eastAsia="Times New Roman"/>
          <w:sz w:val="23"/>
        </w:rPr>
        <w:t>From: custserv@xanthusflowers.co.uk</w:t>
      </w:r>
    </w:p>
    <w:p>
      <w:pPr>
        <w:spacing w:before="0" w:after="20" w:line="259" w:lineRule="auto"/>
        <w:ind w:left="173" w:right="58"/>
      </w:pPr>
      <w:r>
        <w:rPr>
          <w:rFonts w:ascii="Times New Roman" w:hAnsi="Times New Roman" w:eastAsia="Times New Roman"/>
          <w:sz w:val="23"/>
        </w:rPr>
        <w:t>Date: 28 July</w:t>
      </w:r>
    </w:p>
    <w:p>
      <w:pPr>
        <w:spacing w:before="0" w:after="20" w:line="259" w:lineRule="auto"/>
        <w:ind w:left="173" w:right="58"/>
      </w:pPr>
      <w:r>
        <w:rPr>
          <w:rFonts w:ascii="Times New Roman" w:hAnsi="Times New Roman" w:eastAsia="Times New Roman"/>
          <w:sz w:val="23"/>
        </w:rPr>
        <w:t>Subject: Order #9871</w:t>
      </w:r>
    </w:p>
    <w:p>
      <w:pPr>
        <w:spacing w:before="0" w:after="20" w:line="276" w:lineRule="auto"/>
      </w:pPr>
    </w:p>
    <w:p>
      <w:pPr>
        <w:spacing w:before="0" w:after="20" w:line="259" w:lineRule="auto"/>
        <w:ind w:left="173" w:right="58"/>
      </w:pPr>
      <w:r>
        <w:rPr>
          <w:rFonts w:ascii="Times New Roman" w:hAnsi="Times New Roman" w:eastAsia="Times New Roman"/>
          <w:sz w:val="23"/>
        </w:rPr>
        <w:t>Dear Ms. Nair,</w:t>
      </w:r>
    </w:p>
    <w:p>
      <w:pPr>
        <w:spacing w:before="0" w:after="20" w:line="276" w:lineRule="auto"/>
      </w:pPr>
    </w:p>
    <w:p>
      <w:pPr>
        <w:spacing w:before="0" w:after="20" w:line="259" w:lineRule="auto"/>
        <w:ind w:left="173" w:right="58"/>
      </w:pPr>
      <w:r>
        <w:rPr>
          <w:rFonts w:ascii="Times New Roman" w:hAnsi="Times New Roman" w:eastAsia="Times New Roman"/>
          <w:sz w:val="23"/>
        </w:rPr>
        <w:t>We sincerely apologize for the problems you recently experienced with your order. We have recently transitioned to a larger facility and have experienced a few challenges as we adjust. It is our goal to provide on-time delivery and high-quality flowers for every order. We regret that this order did not live up to our high standards.</w:t>
      </w:r>
    </w:p>
    <w:p>
      <w:pPr>
        <w:spacing w:before="0" w:after="20" w:line="276" w:lineRule="auto"/>
      </w:pPr>
    </w:p>
    <w:p>
      <w:pPr>
        <w:spacing w:before="0" w:after="20" w:line="259" w:lineRule="auto"/>
        <w:ind w:left="173" w:right="58"/>
      </w:pPr>
      <w:r>
        <w:rPr>
          <w:rFonts w:ascii="Times New Roman" w:hAnsi="Times New Roman" w:eastAsia="Times New Roman"/>
          <w:sz w:val="23"/>
        </w:rPr>
        <w:t>A refund cheque in the amount of £180 has been issued to your company. Because we are at fault, we would like to offer you a 20% discount plus free delivery on your next order.</w:t>
      </w:r>
    </w:p>
    <w:p>
      <w:pPr>
        <w:spacing w:before="0" w:after="20" w:line="276" w:lineRule="auto"/>
      </w:pPr>
    </w:p>
    <w:p>
      <w:pPr>
        <w:spacing w:before="0" w:after="20" w:line="259" w:lineRule="auto"/>
        <w:ind w:left="173" w:right="58"/>
      </w:pPr>
      <w:r>
        <w:rPr>
          <w:rFonts w:ascii="Times New Roman" w:hAnsi="Times New Roman" w:eastAsia="Times New Roman"/>
          <w:sz w:val="23"/>
        </w:rPr>
        <w:t>Thank you for being a loyal customer. We look forward to serving you again in the near future.</w:t>
      </w:r>
    </w:p>
    <w:p>
      <w:pPr>
        <w:spacing w:before="0" w:after="20" w:line="276" w:lineRule="auto"/>
      </w:pPr>
    </w:p>
    <w:p>
      <w:pPr>
        <w:spacing w:before="0" w:after="20" w:line="259" w:lineRule="auto"/>
        <w:ind w:left="173" w:right="58"/>
      </w:pPr>
      <w:r>
        <w:rPr>
          <w:rFonts w:ascii="Times New Roman" w:hAnsi="Times New Roman" w:eastAsia="Times New Roman"/>
          <w:sz w:val="23"/>
        </w:rPr>
        <w:t>Regards,</w:t>
      </w:r>
    </w:p>
    <w:p>
      <w:pPr>
        <w:spacing w:before="0" w:after="20" w:line="259" w:lineRule="auto"/>
        <w:ind w:left="173" w:right="58"/>
      </w:pPr>
      <w:r>
        <w:rPr>
          <w:rFonts w:ascii="Times New Roman" w:hAnsi="Times New Roman" w:eastAsia="Times New Roman"/>
          <w:sz w:val="23"/>
        </w:rPr>
        <w:t>Bill McCabe</w:t>
      </w:r>
    </w:p>
    <w:p>
      <w:pPr>
        <w:spacing w:before="0" w:after="20" w:line="259" w:lineRule="auto"/>
        <w:ind w:left="173" w:right="58"/>
      </w:pPr>
      <w:r>
        <w:rPr>
          <w:rFonts w:ascii="Times New Roman" w:hAnsi="Times New Roman" w:eastAsia="Times New Roman"/>
          <w:sz w:val="23"/>
        </w:rPr>
        <w:t>Customer Service Manager</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[Q:181]</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When did the banquet organized by Nortrax Petroleum take place?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On July 24</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On July 25</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On July 27</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On July 28</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[Q:182]</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NOT true about the flowers mentioned by Ms. Nair?</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Their condition was unacceptable.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They were the wrong kind.</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They were too expensive.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They were delivered late.</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[Q:183]</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suggested about Ms. Nair?</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She works for an event-planning company.</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She would like to have flowers delivered monthly.</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She ordered more flower arrangements than she needed.</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She has done business with Xanthus Flowers in the past.</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[Q:184]</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does Mr. McCabe offer that Ms. Nair was not expecting?</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 discount on a future order</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Free delivery for all future purchases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A refund for the entire cost of an order</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New flowers to replace some unsatisfactory ones</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[Q:185]</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mentioned about Xanthus Flowers?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It is known for its fast service.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It is operating from a new location.</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It recently purchased delivery vehicles.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It plans to expand its selection of flowers.</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186-190 refer to the following Web page, order form, and e-mail.</w:t>
      </w:r>
    </w:p>
    <w:p>
      <w:pPr>
        <w:spacing w:before="0" w:after="20" w:line="276" w:lineRule="auto"/>
      </w:pPr>
    </w:p>
    <w:p>
      <w:pPr>
        <w:spacing w:before="60" w:after="40" w:line="240" w:lineRule="auto"/>
        <w:ind w:left="173" w:right="58"/>
      </w:pPr>
      <w:r>
        <w:rPr>
          <w:rFonts w:ascii="Calibri" w:hAnsi="Calibri" w:eastAsia="Calibri"/>
          <w:b/>
          <w:sz w:val="23"/>
        </w:rPr>
        <w:t>Text 1 - Web page</w:t>
      </w:r>
    </w:p>
    <w:p>
      <w:pPr>
        <w:spacing w:before="0" w:after="20" w:line="276" w:lineRule="auto"/>
      </w:pPr>
    </w:p>
    <w:p>
      <w:pPr>
        <w:spacing w:before="0" w:after="20" w:line="259" w:lineRule="auto"/>
        <w:ind w:left="173" w:right="58"/>
      </w:pPr>
      <w:r>
        <w:rPr>
          <w:rFonts w:ascii="Times New Roman" w:hAnsi="Times New Roman" w:eastAsia="Times New Roman"/>
          <w:sz w:val="23"/>
        </w:rPr>
        <w:t>Singh Supplies LLC</w:t>
      </w:r>
    </w:p>
    <w:p>
      <w:pPr>
        <w:spacing w:before="0" w:after="20" w:line="276" w:lineRule="auto"/>
      </w:pPr>
    </w:p>
    <w:p>
      <w:pPr>
        <w:spacing w:before="0" w:after="20" w:line="259" w:lineRule="auto"/>
        <w:ind w:left="173" w:right="58"/>
      </w:pPr>
      <w:r>
        <w:rPr>
          <w:rFonts w:ascii="Times New Roman" w:hAnsi="Times New Roman" w:eastAsia="Times New Roman"/>
          <w:sz w:val="23"/>
        </w:rPr>
        <w:t>Singh Supplies LLC is your leading source for shipping and packaging materials. Our founder, Chatar Singh, started the business more than 30 years ago, when he coined the company's motto, "Expect the best for less."</w:t>
      </w:r>
    </w:p>
    <w:p>
      <w:pPr>
        <w:spacing w:before="0" w:after="20" w:line="276" w:lineRule="auto"/>
      </w:pPr>
    </w:p>
    <w:p>
      <w:pPr>
        <w:spacing w:before="0" w:after="20" w:line="259" w:lineRule="auto"/>
        <w:ind w:left="173" w:right="58"/>
      </w:pPr>
      <w:r>
        <w:rPr>
          <w:rFonts w:ascii="Times New Roman" w:hAnsi="Times New Roman" w:eastAsia="Times New Roman"/>
          <w:sz w:val="23"/>
        </w:rPr>
        <w:t>How do we, his children and grandchildren, make his pledge a reality today? We buy all materials in bulk and pass the savings along to our customers. You will receive the lowest prices and highest quality as well as the most attentive customer service in the shipping-supplies business.</w:t>
      </w:r>
    </w:p>
    <w:p>
      <w:pPr>
        <w:spacing w:before="0" w:after="20" w:line="276" w:lineRule="auto"/>
      </w:pPr>
    </w:p>
    <w:p>
      <w:pPr>
        <w:spacing w:before="0" w:after="20" w:line="259" w:lineRule="auto"/>
        <w:ind w:left="173" w:right="58"/>
      </w:pPr>
      <w:r>
        <w:rPr>
          <w:rFonts w:ascii="Times New Roman" w:hAnsi="Times New Roman" w:eastAsia="Times New Roman"/>
          <w:sz w:val="23"/>
        </w:rPr>
        <w:t>- Each order is filled within 24 hours.</w:t>
      </w:r>
    </w:p>
    <w:p>
      <w:pPr>
        <w:spacing w:before="0" w:after="20" w:line="259" w:lineRule="auto"/>
        <w:ind w:left="173" w:right="58"/>
      </w:pPr>
      <w:r>
        <w:rPr>
          <w:rFonts w:ascii="Times New Roman" w:hAnsi="Times New Roman" w:eastAsia="Times New Roman"/>
          <w:sz w:val="23"/>
        </w:rPr>
        <w:t>- You may phone, fax, e-mail, or text your order.</w:t>
      </w:r>
    </w:p>
    <w:p>
      <w:pPr>
        <w:spacing w:before="0" w:after="20" w:line="259" w:lineRule="auto"/>
        <w:ind w:left="173" w:right="58"/>
      </w:pPr>
      <w:r>
        <w:rPr>
          <w:rFonts w:ascii="Times New Roman" w:hAnsi="Times New Roman" w:eastAsia="Times New Roman"/>
          <w:sz w:val="23"/>
        </w:rPr>
        <w:t>- Customer service agents are available 24 hours a day, 7 days a week.</w:t>
      </w:r>
    </w:p>
    <w:p>
      <w:pPr>
        <w:spacing w:before="0" w:after="20" w:line="259" w:lineRule="auto"/>
        <w:ind w:left="173" w:right="58"/>
      </w:pPr>
      <w:r>
        <w:rPr>
          <w:rFonts w:ascii="Times New Roman" w:hAnsi="Times New Roman" w:eastAsia="Times New Roman"/>
          <w:sz w:val="23"/>
        </w:rPr>
        <w:t>- Five shipping centers in the Northeast minimize costs and shorten delivery times.</w:t>
      </w:r>
    </w:p>
    <w:p>
      <w:pPr>
        <w:spacing w:before="0" w:after="20" w:line="276" w:lineRule="auto"/>
      </w:pPr>
    </w:p>
    <w:p>
      <w:pPr>
        <w:spacing w:before="0" w:after="20" w:line="259" w:lineRule="auto"/>
        <w:ind w:left="173" w:right="58"/>
      </w:pPr>
      <w:r>
        <w:rPr>
          <w:rFonts w:ascii="Times New Roman" w:hAnsi="Times New Roman" w:eastAsia="Times New Roman"/>
          <w:sz w:val="23"/>
        </w:rPr>
        <w:t>This is our satisfaction guarantee: If you are not completely satisfied, you may return your order within 10 days of purchase for a full refund. After 10 days you may return an order for a credit that is valid for up to one year. Please note that the cost of return shipping is the responsibility of the customer.</w:t>
      </w:r>
    </w:p>
    <w:p>
      <w:pPr>
        <w:spacing w:before="0" w:after="20" w:line="276" w:lineRule="auto"/>
      </w:pPr>
    </w:p>
    <w:p>
      <w:pPr>
        <w:spacing w:before="60" w:after="40" w:line="240" w:lineRule="auto"/>
        <w:ind w:left="173" w:right="58"/>
      </w:pPr>
      <w:r>
        <w:rPr>
          <w:rFonts w:ascii="Calibri" w:hAnsi="Calibri" w:eastAsia="Calibri"/>
          <w:b/>
          <w:sz w:val="23"/>
        </w:rPr>
        <w:t>Text 2 - Order Form</w:t>
      </w:r>
    </w:p>
    <w:p>
      <w:pPr>
        <w:spacing w:before="0" w:after="20" w:line="276" w:lineRule="auto"/>
      </w:pPr>
    </w:p>
    <w:p>
      <w:pPr>
        <w:spacing w:before="0" w:after="20" w:line="259" w:lineRule="auto"/>
        <w:ind w:left="173" w:right="58"/>
      </w:pPr>
      <w:r>
        <w:rPr>
          <w:rFonts w:ascii="Times New Roman" w:hAnsi="Times New Roman" w:eastAsia="Times New Roman"/>
          <w:sz w:val="23"/>
        </w:rPr>
        <w:t>Date: July 10</w:t>
      </w:r>
    </w:p>
    <w:p>
      <w:pPr>
        <w:spacing w:before="0" w:after="20" w:line="259" w:lineRule="auto"/>
        <w:ind w:left="173" w:right="58"/>
      </w:pPr>
      <w:r>
        <w:rPr>
          <w:rFonts w:ascii="Times New Roman" w:hAnsi="Times New Roman" w:eastAsia="Times New Roman"/>
          <w:sz w:val="23"/>
        </w:rPr>
        <w:t>Name: Montjoy Antiques, attn. Shipping Department</w:t>
      </w:r>
    </w:p>
    <w:p>
      <w:pPr>
        <w:spacing w:before="0" w:after="20" w:line="259" w:lineRule="auto"/>
        <w:ind w:left="173" w:right="58"/>
      </w:pPr>
      <w:r>
        <w:rPr>
          <w:rFonts w:ascii="Times New Roman" w:hAnsi="Times New Roman" w:eastAsia="Times New Roman"/>
          <w:sz w:val="23"/>
        </w:rPr>
        <w:t>Shipping address: 102 Danbury Street, Valleyville, New Hampshire 03038</w:t>
      </w:r>
    </w:p>
    <w:p>
      <w:pPr>
        <w:spacing w:before="0" w:after="20" w:line="276" w:lineRule="auto"/>
      </w:pPr>
    </w:p>
    <w:p>
      <w:pPr>
        <w:spacing w:before="0" w:after="20" w:line="259" w:lineRule="auto"/>
        <w:ind w:left="173" w:right="58"/>
      </w:pPr>
      <w:r>
        <w:rPr>
          <w:rFonts w:ascii="Times New Roman" w:hAnsi="Times New Roman" w:eastAsia="Times New Roman"/>
          <w:sz w:val="23"/>
        </w:rPr>
        <w:t>Product number | Description              | Quantity | Unit Price | Total Price</w:t>
      </w:r>
    </w:p>
    <w:p>
      <w:pPr>
        <w:spacing w:before="0" w:after="20" w:line="259" w:lineRule="auto"/>
        <w:ind w:left="173" w:right="58"/>
      </w:pPr>
      <w:r>
        <w:rPr>
          <w:rFonts w:ascii="Times New Roman" w:hAnsi="Times New Roman" w:eastAsia="Times New Roman"/>
          <w:sz w:val="23"/>
        </w:rPr>
        <w:t>MB01267        | cardboard box (large)    | 80       | 1.75       | 140.00</w:t>
      </w:r>
    </w:p>
    <w:p>
      <w:pPr>
        <w:spacing w:before="0" w:after="20" w:line="259" w:lineRule="auto"/>
        <w:ind w:left="173" w:right="58"/>
      </w:pPr>
      <w:r>
        <w:rPr>
          <w:rFonts w:ascii="Times New Roman" w:hAnsi="Times New Roman" w:eastAsia="Times New Roman"/>
          <w:sz w:val="23"/>
        </w:rPr>
        <w:t>MB01257        | cardboard box (medium)   | 200      | 1.50       | 300.00</w:t>
      </w:r>
    </w:p>
    <w:p>
      <w:pPr>
        <w:spacing w:before="0" w:after="20" w:line="259" w:lineRule="auto"/>
        <w:ind w:left="173" w:right="58"/>
      </w:pPr>
      <w:r>
        <w:rPr>
          <w:rFonts w:ascii="Times New Roman" w:hAnsi="Times New Roman" w:eastAsia="Times New Roman"/>
          <w:sz w:val="23"/>
        </w:rPr>
        <w:t>MB01268        | reinforced crate         | 50       | 15.78      | 789.00</w:t>
      </w:r>
    </w:p>
    <w:p>
      <w:pPr>
        <w:spacing w:before="0" w:after="20" w:line="259" w:lineRule="auto"/>
        <w:ind w:left="173" w:right="58"/>
      </w:pPr>
      <w:r>
        <w:rPr>
          <w:rFonts w:ascii="Times New Roman" w:hAnsi="Times New Roman" w:eastAsia="Times New Roman"/>
          <w:sz w:val="23"/>
        </w:rPr>
        <w:t>TR01345        | tape roll                | 30       | 2.90       | 87.00</w:t>
      </w:r>
    </w:p>
    <w:p>
      <w:pPr>
        <w:spacing w:before="0" w:after="20" w:line="259" w:lineRule="auto"/>
        <w:ind w:left="173" w:right="58"/>
      </w:pPr>
      <w:r>
        <w:rPr>
          <w:rFonts w:ascii="Times New Roman" w:hAnsi="Times New Roman" w:eastAsia="Times New Roman"/>
          <w:sz w:val="23"/>
        </w:rPr>
        <w:t>BW01456        | bubble wrap roll         | 10       | 5.60       | 56.00</w:t>
      </w:r>
    </w:p>
    <w:p>
      <w:pPr>
        <w:spacing w:before="0" w:after="20" w:line="276" w:lineRule="auto"/>
      </w:pPr>
    </w:p>
    <w:p>
      <w:pPr>
        <w:spacing w:before="0" w:after="20" w:line="259" w:lineRule="auto"/>
        <w:ind w:left="173" w:right="58"/>
      </w:pPr>
      <w:r>
        <w:rPr>
          <w:rFonts w:ascii="Times New Roman" w:hAnsi="Times New Roman" w:eastAsia="Times New Roman"/>
          <w:sz w:val="23"/>
        </w:rPr>
        <w:t>Subtotal: 1372.00</w:t>
      </w:r>
    </w:p>
    <w:p>
      <w:pPr>
        <w:spacing w:before="0" w:after="20" w:line="259" w:lineRule="auto"/>
        <w:ind w:left="173" w:right="58"/>
      </w:pPr>
      <w:r>
        <w:rPr>
          <w:rFonts w:ascii="Times New Roman" w:hAnsi="Times New Roman" w:eastAsia="Times New Roman"/>
          <w:sz w:val="23"/>
        </w:rPr>
        <w:t>Delivery charge: 140.12</w:t>
      </w:r>
    </w:p>
    <w:p>
      <w:pPr>
        <w:spacing w:before="0" w:after="20" w:line="259" w:lineRule="auto"/>
        <w:ind w:left="173" w:right="58"/>
      </w:pPr>
      <w:r>
        <w:rPr>
          <w:rFonts w:ascii="Times New Roman" w:hAnsi="Times New Roman" w:eastAsia="Times New Roman"/>
          <w:sz w:val="23"/>
        </w:rPr>
        <w:t>Total: 1512.12</w:t>
      </w:r>
    </w:p>
    <w:p>
      <w:pPr>
        <w:spacing w:before="0" w:after="20" w:line="276" w:lineRule="auto"/>
      </w:pPr>
    </w:p>
    <w:p>
      <w:pPr>
        <w:spacing w:before="60" w:after="40" w:line="240" w:lineRule="auto"/>
        <w:ind w:left="173" w:right="58"/>
      </w:pPr>
      <w:r>
        <w:rPr>
          <w:rFonts w:ascii="Calibri" w:hAnsi="Calibri" w:eastAsia="Calibri"/>
          <w:b/>
          <w:sz w:val="23"/>
        </w:rPr>
        <w:t>Text 3 - E-mail</w:t>
      </w:r>
    </w:p>
    <w:p>
      <w:pPr>
        <w:spacing w:before="0" w:after="20" w:line="276" w:lineRule="auto"/>
      </w:pPr>
    </w:p>
    <w:p>
      <w:pPr>
        <w:spacing w:before="0" w:after="20" w:line="259" w:lineRule="auto"/>
        <w:ind w:left="173" w:right="58"/>
      </w:pPr>
      <w:r>
        <w:rPr>
          <w:rFonts w:ascii="Times New Roman" w:hAnsi="Times New Roman" w:eastAsia="Times New Roman"/>
          <w:sz w:val="23"/>
        </w:rPr>
        <w:t>To: Jung Hee Kim &lt;jhk@montjoyantiques.com&gt;</w:t>
      </w:r>
    </w:p>
    <w:p>
      <w:pPr>
        <w:spacing w:before="0" w:after="20" w:line="259" w:lineRule="auto"/>
        <w:ind w:left="173" w:right="58"/>
      </w:pPr>
      <w:r>
        <w:rPr>
          <w:rFonts w:ascii="Times New Roman" w:hAnsi="Times New Roman" w:eastAsia="Times New Roman"/>
          <w:sz w:val="23"/>
        </w:rPr>
        <w:t>From: Francine Mayo &lt;fmayo@montjoyantiques.com&gt;</w:t>
      </w:r>
    </w:p>
    <w:p>
      <w:pPr>
        <w:spacing w:before="0" w:after="20" w:line="259" w:lineRule="auto"/>
        <w:ind w:left="173" w:right="58"/>
      </w:pPr>
      <w:r>
        <w:rPr>
          <w:rFonts w:ascii="Times New Roman" w:hAnsi="Times New Roman" w:eastAsia="Times New Roman"/>
          <w:sz w:val="23"/>
        </w:rPr>
        <w:t>Date: August 12</w:t>
      </w:r>
    </w:p>
    <w:p>
      <w:pPr>
        <w:spacing w:before="0" w:after="20" w:line="259" w:lineRule="auto"/>
        <w:ind w:left="173" w:right="58"/>
      </w:pPr>
      <w:r>
        <w:rPr>
          <w:rFonts w:ascii="Times New Roman" w:hAnsi="Times New Roman" w:eastAsia="Times New Roman"/>
          <w:sz w:val="23"/>
        </w:rPr>
        <w:t>Subject: Order problem</w:t>
      </w:r>
    </w:p>
    <w:p>
      <w:pPr>
        <w:spacing w:before="0" w:after="20" w:line="276" w:lineRule="auto"/>
      </w:pPr>
    </w:p>
    <w:p>
      <w:pPr>
        <w:spacing w:before="0" w:after="20" w:line="259" w:lineRule="auto"/>
        <w:ind w:left="173" w:right="58"/>
      </w:pPr>
      <w:r>
        <w:rPr>
          <w:rFonts w:ascii="Times New Roman" w:hAnsi="Times New Roman" w:eastAsia="Times New Roman"/>
          <w:sz w:val="23"/>
        </w:rPr>
        <w:t>Hi, Jung Hee,</w:t>
      </w:r>
    </w:p>
    <w:p>
      <w:pPr>
        <w:spacing w:before="0" w:after="20" w:line="276" w:lineRule="auto"/>
      </w:pPr>
    </w:p>
    <w:p>
      <w:pPr>
        <w:spacing w:before="0" w:after="20" w:line="259" w:lineRule="auto"/>
        <w:ind w:left="173" w:right="58"/>
      </w:pPr>
      <w:r>
        <w:rPr>
          <w:rFonts w:ascii="Times New Roman" w:hAnsi="Times New Roman" w:eastAsia="Times New Roman"/>
          <w:sz w:val="23"/>
        </w:rPr>
        <w:t>I just checked with our deliveries department and I am pleased that our July 10 order was delivered promptly by Singh Supplies as usual. However, now that we've finally moved the items into the warehouse, it appears we inadvertently ordered far too many of the sturdy crates. We use this item rarely, so it could take us years to go through this many. In addition, they're big, so we've had to stack several in the restoration department, where space is already at a premium. Could you contact Achint Singh today and find out if we can send half of them back? Please forward me any instructions he gives you and I'll take it from there.</w:t>
      </w:r>
    </w:p>
    <w:p>
      <w:pPr>
        <w:spacing w:before="0" w:after="20" w:line="276" w:lineRule="auto"/>
      </w:pPr>
    </w:p>
    <w:p>
      <w:pPr>
        <w:spacing w:before="0" w:after="20" w:line="259" w:lineRule="auto"/>
        <w:ind w:left="173" w:right="58"/>
      </w:pPr>
      <w:r>
        <w:rPr>
          <w:rFonts w:ascii="Times New Roman" w:hAnsi="Times New Roman" w:eastAsia="Times New Roman"/>
          <w:sz w:val="23"/>
        </w:rPr>
        <w:t>Thank you!</w:t>
      </w:r>
    </w:p>
    <w:p>
      <w:pPr>
        <w:spacing w:before="0" w:after="20" w:line="259" w:lineRule="auto"/>
        <w:ind w:left="173" w:right="58"/>
      </w:pPr>
      <w:r>
        <w:rPr>
          <w:rFonts w:ascii="Times New Roman" w:hAnsi="Times New Roman" w:eastAsia="Times New Roman"/>
          <w:sz w:val="23"/>
        </w:rPr>
        <w:t>Fran</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[Q:186]</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indicated about Singh Supplies?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It is a relatively new business.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It is operated by members of a family.</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It ships its products all over the world.</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It manufactures the products that it sells.</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[Q:187]</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Which aspect of business does the Web page emphasize?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Attentive service to clients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A wide selection of products</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Partnerships with other companies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Conveniently located retail locations</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[Q:188]</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In the e-mail, what does Ms. Mayo praise about Singh Supplies?</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It is easy to contact.</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It packs items securely.</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It delivers orders quickly.</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It sends product samples.</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[Q:189]</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Which product does Ms. Mayo want to return?</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MB01257</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MB01268</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TR01345</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BW01456</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[Q:190]</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How will Mr. Singh most likely respond to Ms. Kim's request?</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By sending Ms. Mayo additional items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By apologizing to Ms. Kim for an error</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By issuing a credit to Montjoy Antiques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By giving Montjoy Antiques a full refund</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191-195 refer to the following article, e-mail, and outline.</w:t>
      </w:r>
    </w:p>
    <w:p>
      <w:pPr>
        <w:spacing w:before="0" w:after="20" w:line="276" w:lineRule="auto"/>
      </w:pPr>
    </w:p>
    <w:p>
      <w:pPr>
        <w:spacing w:before="60" w:after="40" w:line="240" w:lineRule="auto"/>
        <w:ind w:left="173" w:right="58"/>
      </w:pPr>
      <w:r>
        <w:rPr>
          <w:rFonts w:ascii="Calibri" w:hAnsi="Calibri" w:eastAsia="Calibri"/>
          <w:b/>
          <w:sz w:val="23"/>
        </w:rPr>
        <w:t>Text 1 - Article</w:t>
      </w:r>
    </w:p>
    <w:p>
      <w:pPr>
        <w:spacing w:before="0" w:after="20" w:line="276" w:lineRule="auto"/>
      </w:pPr>
    </w:p>
    <w:p>
      <w:pPr>
        <w:spacing w:before="0" w:after="20" w:line="259" w:lineRule="auto"/>
        <w:ind w:left="173" w:right="58"/>
      </w:pPr>
      <w:r>
        <w:rPr>
          <w:rFonts w:ascii="Times New Roman" w:hAnsi="Times New Roman" w:eastAsia="Times New Roman"/>
          <w:sz w:val="23"/>
        </w:rPr>
        <w:t>Tolley Praises Local Farms</w:t>
      </w:r>
    </w:p>
    <w:p>
      <w:pPr>
        <w:spacing w:before="0" w:after="20" w:line="276" w:lineRule="auto"/>
      </w:pPr>
    </w:p>
    <w:p>
      <w:pPr>
        <w:spacing w:before="0" w:after="20" w:line="259" w:lineRule="auto"/>
        <w:ind w:left="173" w:right="58"/>
      </w:pPr>
      <w:r>
        <w:rPr>
          <w:rFonts w:ascii="Times New Roman" w:hAnsi="Times New Roman" w:eastAsia="Times New Roman"/>
          <w:sz w:val="23"/>
        </w:rPr>
        <w:t>MANCHESTER (June 2) - Local horticulture expert Cassandra Tolley is scheduled to deliver a lecture Friday night at the Burton Auditorium in Manchester. The owner of Green Ridge Farm in nearby Windham County, Ms. Tolley will discuss the importance of supporting and promoting local farmers.</w:t>
      </w:r>
    </w:p>
    <w:p>
      <w:pPr>
        <w:spacing w:before="0" w:after="20" w:line="276" w:lineRule="auto"/>
      </w:pPr>
    </w:p>
    <w:p>
      <w:pPr>
        <w:spacing w:before="0" w:after="20" w:line="259" w:lineRule="auto"/>
        <w:ind w:left="173" w:right="58"/>
      </w:pPr>
      <w:r>
        <w:rPr>
          <w:rFonts w:ascii="Times New Roman" w:hAnsi="Times New Roman" w:eastAsia="Times New Roman"/>
          <w:sz w:val="23"/>
        </w:rPr>
        <w:t>A strong advocate for small-scale farmers and a small-scale farmer herself, Ms. Tolley has traveled extensively over the past few years to deliver her message of "eating locally."</w:t>
      </w:r>
    </w:p>
    <w:p>
      <w:pPr>
        <w:spacing w:before="0" w:after="20" w:line="276" w:lineRule="auto"/>
      </w:pPr>
    </w:p>
    <w:p>
      <w:pPr>
        <w:spacing w:before="0" w:after="20" w:line="259" w:lineRule="auto"/>
        <w:ind w:left="173" w:right="58"/>
      </w:pPr>
      <w:r>
        <w:rPr>
          <w:rFonts w:ascii="Times New Roman" w:hAnsi="Times New Roman" w:eastAsia="Times New Roman"/>
          <w:sz w:val="23"/>
        </w:rPr>
        <w:t>"If we make an effort to source our ingredients locally, we not only sustain and assist the local economy, we also encourage variety in the marketplace," says Ms. Tolley. "And that is beneficial to consumers."</w:t>
      </w:r>
    </w:p>
    <w:p>
      <w:pPr>
        <w:spacing w:before="0" w:after="20" w:line="276" w:lineRule="auto"/>
      </w:pPr>
    </w:p>
    <w:p>
      <w:pPr>
        <w:spacing w:before="0" w:after="20" w:line="259" w:lineRule="auto"/>
        <w:ind w:left="173" w:right="58"/>
      </w:pPr>
      <w:r>
        <w:rPr>
          <w:rFonts w:ascii="Times New Roman" w:hAnsi="Times New Roman" w:eastAsia="Times New Roman"/>
          <w:sz w:val="23"/>
        </w:rPr>
        <w:t>"Everyone should spend their weekends browsing the regional farmers' markets," she adds. "It's the best place to get your groceries during the summer."</w:t>
      </w:r>
    </w:p>
    <w:p>
      <w:pPr>
        <w:spacing w:before="0" w:after="20" w:line="276" w:lineRule="auto"/>
      </w:pPr>
    </w:p>
    <w:p>
      <w:pPr>
        <w:spacing w:before="0" w:after="20" w:line="259" w:lineRule="auto"/>
        <w:ind w:left="173" w:right="58"/>
      </w:pPr>
      <w:r>
        <w:rPr>
          <w:rFonts w:ascii="Times New Roman" w:hAnsi="Times New Roman" w:eastAsia="Times New Roman"/>
          <w:sz w:val="23"/>
        </w:rPr>
        <w:t>Friday night's lecture begins at 7 P.M. It is free, but seating is limited. Please arrive early. To view a comprehensive listing of statewide summer farmers' markets, visit www.vermontfarmersmarkets.org.</w:t>
      </w:r>
    </w:p>
    <w:p>
      <w:pPr>
        <w:spacing w:before="0" w:after="20" w:line="276" w:lineRule="auto"/>
      </w:pPr>
    </w:p>
    <w:p>
      <w:pPr>
        <w:spacing w:before="60" w:after="40" w:line="240" w:lineRule="auto"/>
        <w:ind w:left="173" w:right="58"/>
      </w:pPr>
      <w:r>
        <w:rPr>
          <w:rFonts w:ascii="Calibri" w:hAnsi="Calibri" w:eastAsia="Calibri"/>
          <w:b/>
          <w:sz w:val="23"/>
        </w:rPr>
        <w:t>Text 2 - E-mail</w:t>
      </w:r>
    </w:p>
    <w:p>
      <w:pPr>
        <w:spacing w:before="0" w:after="20" w:line="276" w:lineRule="auto"/>
      </w:pPr>
    </w:p>
    <w:p>
      <w:pPr>
        <w:spacing w:before="0" w:after="20" w:line="259" w:lineRule="auto"/>
        <w:ind w:left="173" w:right="58"/>
      </w:pPr>
      <w:r>
        <w:rPr>
          <w:rFonts w:ascii="Times New Roman" w:hAnsi="Times New Roman" w:eastAsia="Times New Roman"/>
          <w:sz w:val="23"/>
        </w:rPr>
        <w:t>To: Cook Today Writing Staff</w:t>
      </w:r>
    </w:p>
    <w:p>
      <w:pPr>
        <w:spacing w:before="0" w:after="20" w:line="259" w:lineRule="auto"/>
        <w:ind w:left="173" w:right="58"/>
      </w:pPr>
      <w:r>
        <w:rPr>
          <w:rFonts w:ascii="Times New Roman" w:hAnsi="Times New Roman" w:eastAsia="Times New Roman"/>
          <w:sz w:val="23"/>
        </w:rPr>
        <w:t>From: Zack Hernandez, Editor-in-Chief</w:t>
      </w:r>
    </w:p>
    <w:p>
      <w:pPr>
        <w:spacing w:before="0" w:after="20" w:line="259" w:lineRule="auto"/>
        <w:ind w:left="173" w:right="58"/>
      </w:pPr>
      <w:r>
        <w:rPr>
          <w:rFonts w:ascii="Times New Roman" w:hAnsi="Times New Roman" w:eastAsia="Times New Roman"/>
          <w:sz w:val="23"/>
        </w:rPr>
        <w:t>Re: Cassandra Tolley talk</w:t>
      </w:r>
    </w:p>
    <w:p>
      <w:pPr>
        <w:spacing w:before="0" w:after="20" w:line="259" w:lineRule="auto"/>
        <w:ind w:left="173" w:right="58"/>
      </w:pPr>
      <w:r>
        <w:rPr>
          <w:rFonts w:ascii="Times New Roman" w:hAnsi="Times New Roman" w:eastAsia="Times New Roman"/>
          <w:sz w:val="23"/>
        </w:rPr>
        <w:t>Date: June 8</w:t>
      </w:r>
    </w:p>
    <w:p>
      <w:pPr>
        <w:spacing w:before="0" w:after="20" w:line="276" w:lineRule="auto"/>
      </w:pPr>
    </w:p>
    <w:p>
      <w:pPr>
        <w:spacing w:before="0" w:after="20" w:line="259" w:lineRule="auto"/>
        <w:ind w:left="173" w:right="58"/>
      </w:pPr>
      <w:r>
        <w:rPr>
          <w:rFonts w:ascii="Times New Roman" w:hAnsi="Times New Roman" w:eastAsia="Times New Roman"/>
          <w:sz w:val="23"/>
        </w:rPr>
        <w:t>To all staff,</w:t>
      </w:r>
    </w:p>
    <w:p>
      <w:pPr>
        <w:spacing w:before="0" w:after="20" w:line="276" w:lineRule="auto"/>
      </w:pPr>
    </w:p>
    <w:p>
      <w:pPr>
        <w:spacing w:before="0" w:after="20" w:line="259" w:lineRule="auto"/>
        <w:ind w:left="173" w:right="58"/>
      </w:pPr>
      <w:r>
        <w:rPr>
          <w:rFonts w:ascii="Times New Roman" w:hAnsi="Times New Roman" w:eastAsia="Times New Roman"/>
          <w:sz w:val="23"/>
        </w:rPr>
        <w:t>Cassandra Tolley is giving a talk on Friday. Please let me know if you can go. I'm confident she'll provide some good material for an article on local growers. I had a chance to hear her speak last year at Green Ridge Farm. I found her not only brilliant but funny as well.</w:t>
      </w:r>
    </w:p>
    <w:p>
      <w:pPr>
        <w:spacing w:before="0" w:after="20" w:line="276" w:lineRule="auto"/>
      </w:pPr>
    </w:p>
    <w:p>
      <w:pPr>
        <w:spacing w:before="0" w:after="20" w:line="259" w:lineRule="auto"/>
        <w:ind w:left="173" w:right="58"/>
      </w:pPr>
      <w:r>
        <w:rPr>
          <w:rFonts w:ascii="Times New Roman" w:hAnsi="Times New Roman" w:eastAsia="Times New Roman"/>
          <w:sz w:val="23"/>
        </w:rPr>
        <w:t>Zack</w:t>
      </w:r>
    </w:p>
    <w:p>
      <w:pPr>
        <w:spacing w:before="0" w:after="20" w:line="276" w:lineRule="auto"/>
      </w:pPr>
    </w:p>
    <w:p>
      <w:pPr>
        <w:spacing w:before="60" w:after="40" w:line="240" w:lineRule="auto"/>
        <w:ind w:left="173" w:right="58"/>
      </w:pPr>
      <w:r>
        <w:rPr>
          <w:rFonts w:ascii="Calibri" w:hAnsi="Calibri" w:eastAsia="Calibri"/>
          <w:b/>
          <w:sz w:val="23"/>
        </w:rPr>
        <w:t>Text 3 - Features Outline for the August Issue of Cook Today Magazine</w:t>
      </w:r>
    </w:p>
    <w:p>
      <w:pPr>
        <w:spacing w:before="0" w:after="20" w:line="276" w:lineRule="auto"/>
      </w:pPr>
    </w:p>
    <w:p>
      <w:pPr>
        <w:spacing w:before="0" w:after="20" w:line="259" w:lineRule="auto"/>
        <w:ind w:left="173" w:right="58"/>
      </w:pPr>
      <w:r>
        <w:rPr>
          <w:rFonts w:ascii="Times New Roman" w:hAnsi="Times New Roman" w:eastAsia="Times New Roman"/>
          <w:sz w:val="23"/>
        </w:rPr>
        <w:t>Feature Title | Topic                                               | Writer</w:t>
      </w:r>
    </w:p>
    <w:p>
      <w:pPr>
        <w:spacing w:before="0" w:after="20" w:line="259" w:lineRule="auto"/>
        <w:ind w:left="173" w:right="58"/>
      </w:pPr>
      <w:r>
        <w:rPr>
          <w:rFonts w:ascii="Times New Roman" w:hAnsi="Times New Roman" w:eastAsia="Times New Roman"/>
          <w:sz w:val="23"/>
        </w:rPr>
        <w:t>Local Made Good | Sourcing and showcasing local producers and ingredients | Ira Newton</w:t>
      </w:r>
    </w:p>
    <w:p>
      <w:pPr>
        <w:spacing w:before="0" w:after="20" w:line="259" w:lineRule="auto"/>
        <w:ind w:left="173" w:right="58"/>
      </w:pPr>
      <w:r>
        <w:rPr>
          <w:rFonts w:ascii="Times New Roman" w:hAnsi="Times New Roman" w:eastAsia="Times New Roman"/>
          <w:sz w:val="23"/>
        </w:rPr>
        <w:t>Herbs All Year  | Growing and maintaining an indoor kitchen herb garden   | Makalah Young</w:t>
      </w:r>
    </w:p>
    <w:p>
      <w:pPr>
        <w:spacing w:before="0" w:after="20" w:line="259" w:lineRule="auto"/>
        <w:ind w:left="173" w:right="58"/>
      </w:pPr>
      <w:r>
        <w:rPr>
          <w:rFonts w:ascii="Times New Roman" w:hAnsi="Times New Roman" w:eastAsia="Times New Roman"/>
          <w:sz w:val="23"/>
        </w:rPr>
        <w:t>Vegan Delicious | Modern, nutritious, organic vegan recipes               | Keyon Davis</w:t>
      </w:r>
    </w:p>
    <w:p>
      <w:pPr>
        <w:spacing w:before="0" w:after="20" w:line="259" w:lineRule="auto"/>
        <w:ind w:left="173" w:right="58"/>
      </w:pPr>
      <w:r>
        <w:rPr>
          <w:rFonts w:ascii="Times New Roman" w:hAnsi="Times New Roman" w:eastAsia="Times New Roman"/>
          <w:sz w:val="23"/>
        </w:rPr>
        <w:t>Amazing August  | A calendar of events in August                          | Jae-eun Park</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[Q:191]</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the purpose of the article?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To advertise a local business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To discuss the local economy</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To promote an upcoming event</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To profile a new shopping market</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[Q:192]</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does Ms. Tolley encourage people to do?</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Visit her Web site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Read her book</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Grow their own produce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Shop at farmers' markets</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[Q:193]</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indicated about Mr. Hernandez?</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He is a friend of Ms. Tolley's.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He organized Ms. Tolley's talk.</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He has visited Ms. Tolley's business.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He is selling tickets to Ms. Tolley's talk.</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[Q:194]</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featured article will help readers grow a garden inside their home?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Local Made Good</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Herbs All Year</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Vegan Delicious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Amazing August</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[Q:195]</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Who most likely attended Ms. Tolley's talk?</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Mr. Newton</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Ms. Young</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Mr. Davis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Ms. Park</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60" w:line="240" w:lineRule="auto"/>
      </w:pPr>
      <w:r>
        <w:rPr>
          <w:rFonts w:ascii="Calibri" w:hAnsi="Calibri" w:eastAsia="Calibri"/>
          <w:b/>
          <w:color w:val="548235"/>
          <w:sz w:val="22"/>
          <w:shd w:val="clear" w:color="auto" w:fill="E2F0D9"/>
        </w:rPr>
        <w:t>[PASSAGE_START]</w:t>
      </w:r>
    </w:p>
    <w:p>
      <w:pPr>
        <w:spacing w:before="0" w:after="80" w:line="240" w:lineRule="auto"/>
        <w:ind w:left="173" w:right="58"/>
      </w:pPr>
      <w:r>
        <w:rPr>
          <w:rFonts w:ascii="Times New Roman" w:hAnsi="Times New Roman" w:eastAsia="Times New Roman"/>
          <w:b/>
          <w:i/>
          <w:sz w:val="24"/>
        </w:rPr>
        <w:t>Questions 196-200 refer to the following postcard, form, and e-mail.</w:t>
      </w:r>
    </w:p>
    <w:p>
      <w:pPr>
        <w:spacing w:before="0" w:after="20" w:line="276" w:lineRule="auto"/>
      </w:pPr>
    </w:p>
    <w:p>
      <w:pPr>
        <w:spacing w:before="60" w:after="40" w:line="240" w:lineRule="auto"/>
        <w:ind w:left="173" w:right="58"/>
      </w:pPr>
      <w:r>
        <w:rPr>
          <w:rFonts w:ascii="Calibri" w:hAnsi="Calibri" w:eastAsia="Calibri"/>
          <w:b/>
          <w:sz w:val="23"/>
        </w:rPr>
        <w:t>Text 1 - Postcard</w:t>
      </w:r>
    </w:p>
    <w:p>
      <w:pPr>
        <w:spacing w:before="0" w:after="20" w:line="276" w:lineRule="auto"/>
      </w:pPr>
    </w:p>
    <w:p>
      <w:pPr>
        <w:spacing w:before="0" w:after="20" w:line="259" w:lineRule="auto"/>
        <w:ind w:left="173" w:right="58"/>
      </w:pPr>
      <w:r>
        <w:rPr>
          <w:rFonts w:ascii="Times New Roman" w:hAnsi="Times New Roman" w:eastAsia="Times New Roman"/>
          <w:sz w:val="23"/>
        </w:rPr>
        <w:t>Madera Hotels Member Rewards</w:t>
      </w:r>
    </w:p>
    <w:p>
      <w:pPr>
        <w:spacing w:before="0" w:after="20" w:line="259" w:lineRule="auto"/>
        <w:ind w:left="173" w:right="58"/>
      </w:pPr>
      <w:r>
        <w:rPr>
          <w:rFonts w:ascii="Times New Roman" w:hAnsi="Times New Roman" w:eastAsia="Times New Roman"/>
          <w:sz w:val="23"/>
        </w:rPr>
        <w:t>April Specials</w:t>
      </w:r>
    </w:p>
    <w:p>
      <w:pPr>
        <w:spacing w:before="0" w:after="20" w:line="276" w:lineRule="auto"/>
      </w:pPr>
    </w:p>
    <w:p>
      <w:pPr>
        <w:spacing w:before="0" w:after="20" w:line="259" w:lineRule="auto"/>
        <w:ind w:left="173" w:right="58"/>
      </w:pPr>
      <w:r>
        <w:rPr>
          <w:rFonts w:ascii="Times New Roman" w:hAnsi="Times New Roman" w:eastAsia="Times New Roman"/>
          <w:sz w:val="23"/>
        </w:rPr>
        <w:t>Make a reservation by April 30 for a three-night or longer stay at any of our hotels between April 1 and August 31, and receive a choice of:</w:t>
      </w:r>
    </w:p>
    <w:p>
      <w:pPr>
        <w:spacing w:before="0" w:after="20" w:line="259" w:lineRule="auto"/>
        <w:ind w:left="173" w:right="58"/>
      </w:pPr>
      <w:r>
        <w:rPr>
          <w:rFonts w:ascii="Times New Roman" w:hAnsi="Times New Roman" w:eastAsia="Times New Roman"/>
          <w:sz w:val="23"/>
        </w:rPr>
        <w:t>(1) 20 points per dollar spent + 500 bonus points</w:t>
      </w:r>
    </w:p>
    <w:p>
      <w:pPr>
        <w:spacing w:before="0" w:after="20" w:line="259" w:lineRule="auto"/>
        <w:ind w:left="173" w:right="58"/>
      </w:pPr>
      <w:r>
        <w:rPr>
          <w:rFonts w:ascii="Times New Roman" w:hAnsi="Times New Roman" w:eastAsia="Times New Roman"/>
          <w:sz w:val="23"/>
        </w:rPr>
        <w:t>(2) $50 restaurant gift card for use at any Madera Hotel restaurants</w:t>
      </w:r>
    </w:p>
    <w:p>
      <w:pPr>
        <w:spacing w:before="0" w:after="20" w:line="259" w:lineRule="auto"/>
        <w:ind w:left="173" w:right="58"/>
      </w:pPr>
      <w:r>
        <w:rPr>
          <w:rFonts w:ascii="Times New Roman" w:hAnsi="Times New Roman" w:eastAsia="Times New Roman"/>
          <w:sz w:val="23"/>
        </w:rPr>
        <w:t>(3) 40% discount off spa services during your stay</w:t>
      </w:r>
    </w:p>
    <w:p>
      <w:pPr>
        <w:spacing w:before="0" w:after="20" w:line="259" w:lineRule="auto"/>
        <w:ind w:left="173" w:right="58"/>
      </w:pPr>
      <w:r>
        <w:rPr>
          <w:rFonts w:ascii="Times New Roman" w:hAnsi="Times New Roman" w:eastAsia="Times New Roman"/>
          <w:sz w:val="23"/>
        </w:rPr>
        <w:t>(4) A discount on a car rental booked at the same time as your stay</w:t>
      </w:r>
    </w:p>
    <w:p>
      <w:pPr>
        <w:spacing w:before="0" w:after="20" w:line="276" w:lineRule="auto"/>
      </w:pPr>
    </w:p>
    <w:p>
      <w:pPr>
        <w:spacing w:before="0" w:after="20" w:line="259" w:lineRule="auto"/>
        <w:ind w:left="173" w:right="58"/>
      </w:pPr>
      <w:r>
        <w:rPr>
          <w:rFonts w:ascii="Times New Roman" w:hAnsi="Times New Roman" w:eastAsia="Times New Roman"/>
          <w:sz w:val="23"/>
        </w:rPr>
        <w:t>We appreciate our frequent customers and thank you for continuing to choose Madera Hotels.</w:t>
      </w:r>
    </w:p>
    <w:p>
      <w:pPr>
        <w:spacing w:before="0" w:after="20" w:line="276" w:lineRule="auto"/>
      </w:pPr>
    </w:p>
    <w:p>
      <w:pPr>
        <w:spacing w:before="60" w:after="40" w:line="240" w:lineRule="auto"/>
        <w:ind w:left="173" w:right="58"/>
      </w:pPr>
      <w:r>
        <w:rPr>
          <w:rFonts w:ascii="Calibri" w:hAnsi="Calibri" w:eastAsia="Calibri"/>
          <w:b/>
          <w:sz w:val="23"/>
        </w:rPr>
        <w:t>Text 2 - Customer Support Form</w:t>
      </w:r>
    </w:p>
    <w:p>
      <w:pPr>
        <w:spacing w:before="0" w:after="20" w:line="276" w:lineRule="auto"/>
      </w:pPr>
    </w:p>
    <w:p>
      <w:pPr>
        <w:spacing w:before="0" w:after="20" w:line="259" w:lineRule="auto"/>
        <w:ind w:left="173" w:right="58"/>
      </w:pPr>
      <w:r>
        <w:rPr>
          <w:rFonts w:ascii="Times New Roman" w:hAnsi="Times New Roman" w:eastAsia="Times New Roman"/>
          <w:sz w:val="23"/>
        </w:rPr>
        <w:t>Today's Date: July 14</w:t>
      </w:r>
    </w:p>
    <w:p>
      <w:pPr>
        <w:spacing w:before="0" w:after="20" w:line="259" w:lineRule="auto"/>
        <w:ind w:left="173" w:right="58"/>
      </w:pPr>
      <w:r>
        <w:rPr>
          <w:rFonts w:ascii="Times New Roman" w:hAnsi="Times New Roman" w:eastAsia="Times New Roman"/>
          <w:sz w:val="23"/>
        </w:rPr>
        <w:t>Property Name: The Grand Madera</w:t>
      </w:r>
    </w:p>
    <w:p>
      <w:pPr>
        <w:spacing w:before="0" w:after="20" w:line="259" w:lineRule="auto"/>
        <w:ind w:left="173" w:right="58"/>
      </w:pPr>
      <w:r>
        <w:rPr>
          <w:rFonts w:ascii="Times New Roman" w:hAnsi="Times New Roman" w:eastAsia="Times New Roman"/>
          <w:sz w:val="23"/>
        </w:rPr>
        <w:t>Reservation Number: XWQ43R2</w:t>
      </w:r>
    </w:p>
    <w:p>
      <w:pPr>
        <w:spacing w:before="0" w:after="20" w:line="259" w:lineRule="auto"/>
        <w:ind w:left="173" w:right="58"/>
      </w:pPr>
      <w:r>
        <w:rPr>
          <w:rFonts w:ascii="Times New Roman" w:hAnsi="Times New Roman" w:eastAsia="Times New Roman"/>
          <w:sz w:val="23"/>
        </w:rPr>
        <w:t>Location: Los Angeles</w:t>
      </w:r>
    </w:p>
    <w:p>
      <w:pPr>
        <w:spacing w:before="0" w:after="20" w:line="259" w:lineRule="auto"/>
        <w:ind w:left="173" w:right="58"/>
      </w:pPr>
      <w:r>
        <w:rPr>
          <w:rFonts w:ascii="Times New Roman" w:hAnsi="Times New Roman" w:eastAsia="Times New Roman"/>
          <w:sz w:val="23"/>
        </w:rPr>
        <w:t>Hotel Stay Start Date: May 12</w:t>
      </w:r>
    </w:p>
    <w:p>
      <w:pPr>
        <w:spacing w:before="0" w:after="20" w:line="259" w:lineRule="auto"/>
        <w:ind w:left="173" w:right="58"/>
      </w:pPr>
      <w:r>
        <w:rPr>
          <w:rFonts w:ascii="Times New Roman" w:hAnsi="Times New Roman" w:eastAsia="Times New Roman"/>
          <w:sz w:val="23"/>
        </w:rPr>
        <w:t>Name: Brian Carelli</w:t>
      </w:r>
    </w:p>
    <w:p>
      <w:pPr>
        <w:spacing w:before="0" w:after="20" w:line="259" w:lineRule="auto"/>
        <w:ind w:left="173" w:right="58"/>
      </w:pPr>
      <w:r>
        <w:rPr>
          <w:rFonts w:ascii="Times New Roman" w:hAnsi="Times New Roman" w:eastAsia="Times New Roman"/>
          <w:sz w:val="23"/>
        </w:rPr>
        <w:t>Membership Number: 811932013</w:t>
      </w:r>
    </w:p>
    <w:p>
      <w:pPr>
        <w:spacing w:before="0" w:after="20" w:line="259" w:lineRule="auto"/>
        <w:ind w:left="173" w:right="58"/>
      </w:pPr>
      <w:r>
        <w:rPr>
          <w:rFonts w:ascii="Times New Roman" w:hAnsi="Times New Roman" w:eastAsia="Times New Roman"/>
          <w:sz w:val="23"/>
        </w:rPr>
        <w:t>Email: bcarelli@pointinvesting.com</w:t>
      </w:r>
    </w:p>
    <w:p>
      <w:pPr>
        <w:spacing w:before="0" w:after="20" w:line="259" w:lineRule="auto"/>
        <w:ind w:left="173" w:right="58"/>
      </w:pPr>
      <w:r>
        <w:rPr>
          <w:rFonts w:ascii="Times New Roman" w:hAnsi="Times New Roman" w:eastAsia="Times New Roman"/>
          <w:sz w:val="23"/>
        </w:rPr>
        <w:t>Phone Number: 555-0101</w:t>
      </w:r>
    </w:p>
    <w:p>
      <w:pPr>
        <w:spacing w:before="0" w:after="20" w:line="276" w:lineRule="auto"/>
      </w:pPr>
    </w:p>
    <w:p>
      <w:pPr>
        <w:spacing w:before="0" w:after="20" w:line="259" w:lineRule="auto"/>
        <w:ind w:left="173" w:right="58"/>
      </w:pPr>
      <w:r>
        <w:rPr>
          <w:rFonts w:ascii="Times New Roman" w:hAnsi="Times New Roman" w:eastAsia="Times New Roman"/>
          <w:sz w:val="23"/>
        </w:rPr>
        <w:t>Comments/Concerns:</w:t>
      </w:r>
    </w:p>
    <w:p>
      <w:pPr>
        <w:spacing w:before="0" w:after="20" w:line="259" w:lineRule="auto"/>
        <w:ind w:left="173" w:right="58"/>
      </w:pPr>
      <w:r>
        <w:rPr>
          <w:rFonts w:ascii="Times New Roman" w:hAnsi="Times New Roman" w:eastAsia="Times New Roman"/>
          <w:sz w:val="23"/>
        </w:rPr>
        <w:t>I recently took advantage of your April Specials when I booked a stay at the Los Angeles Grand Madera for May. I requested the bonus points offer when I made my reservation online, but when I received my June Member Rewards statement, I noticed that the points had not been applied to my account. Please let me know if I will still receive the bonus points. Thank you.</w:t>
      </w:r>
    </w:p>
    <w:p>
      <w:pPr>
        <w:spacing w:before="0" w:after="20" w:line="276" w:lineRule="auto"/>
      </w:pPr>
    </w:p>
    <w:p>
      <w:pPr>
        <w:spacing w:before="60" w:after="40" w:line="240" w:lineRule="auto"/>
        <w:ind w:left="173" w:right="58"/>
      </w:pPr>
      <w:r>
        <w:rPr>
          <w:rFonts w:ascii="Calibri" w:hAnsi="Calibri" w:eastAsia="Calibri"/>
          <w:b/>
          <w:sz w:val="23"/>
        </w:rPr>
        <w:t>Text 3 - E-mail</w:t>
      </w:r>
    </w:p>
    <w:p>
      <w:pPr>
        <w:spacing w:before="0" w:after="20" w:line="276" w:lineRule="auto"/>
      </w:pPr>
    </w:p>
    <w:p>
      <w:pPr>
        <w:spacing w:before="0" w:after="20" w:line="259" w:lineRule="auto"/>
        <w:ind w:left="173" w:right="58"/>
      </w:pPr>
      <w:r>
        <w:rPr>
          <w:rFonts w:ascii="Times New Roman" w:hAnsi="Times New Roman" w:eastAsia="Times New Roman"/>
          <w:sz w:val="23"/>
        </w:rPr>
        <w:t>To: Brian Carelli &lt;bcarelli@pointinvesting.com&gt;</w:t>
      </w:r>
    </w:p>
    <w:p>
      <w:pPr>
        <w:spacing w:before="0" w:after="20" w:line="259" w:lineRule="auto"/>
        <w:ind w:left="173" w:right="58"/>
      </w:pPr>
      <w:r>
        <w:rPr>
          <w:rFonts w:ascii="Times New Roman" w:hAnsi="Times New Roman" w:eastAsia="Times New Roman"/>
          <w:sz w:val="23"/>
        </w:rPr>
        <w:t>From: Oliver Beltran &lt;obeltran@maderahotels.com&gt;</w:t>
      </w:r>
    </w:p>
    <w:p>
      <w:pPr>
        <w:spacing w:before="0" w:after="20" w:line="259" w:lineRule="auto"/>
        <w:ind w:left="173" w:right="58"/>
      </w:pPr>
      <w:r>
        <w:rPr>
          <w:rFonts w:ascii="Times New Roman" w:hAnsi="Times New Roman" w:eastAsia="Times New Roman"/>
          <w:sz w:val="23"/>
        </w:rPr>
        <w:t>Date: July 16</w:t>
      </w:r>
    </w:p>
    <w:p>
      <w:pPr>
        <w:spacing w:before="0" w:after="20" w:line="259" w:lineRule="auto"/>
        <w:ind w:left="173" w:right="58"/>
      </w:pPr>
      <w:r>
        <w:rPr>
          <w:rFonts w:ascii="Times New Roman" w:hAnsi="Times New Roman" w:eastAsia="Times New Roman"/>
          <w:sz w:val="23"/>
        </w:rPr>
        <w:t>Subject: Your Inquiry - B11932013</w:t>
      </w:r>
    </w:p>
    <w:p>
      <w:pPr>
        <w:spacing w:before="0" w:after="20" w:line="276" w:lineRule="auto"/>
      </w:pPr>
    </w:p>
    <w:p>
      <w:pPr>
        <w:spacing w:before="0" w:after="20" w:line="259" w:lineRule="auto"/>
        <w:ind w:left="173" w:right="58"/>
      </w:pPr>
      <w:r>
        <w:rPr>
          <w:rFonts w:ascii="Times New Roman" w:hAnsi="Times New Roman" w:eastAsia="Times New Roman"/>
          <w:sz w:val="23"/>
        </w:rPr>
        <w:t>Dear Mr. Carelli,</w:t>
      </w:r>
    </w:p>
    <w:p>
      <w:pPr>
        <w:spacing w:before="0" w:after="20" w:line="276" w:lineRule="auto"/>
      </w:pPr>
    </w:p>
    <w:p>
      <w:pPr>
        <w:spacing w:before="0" w:after="20" w:line="259" w:lineRule="auto"/>
        <w:ind w:left="173" w:right="58"/>
      </w:pPr>
      <w:r>
        <w:rPr>
          <w:rFonts w:ascii="Times New Roman" w:hAnsi="Times New Roman" w:eastAsia="Times New Roman"/>
          <w:sz w:val="23"/>
        </w:rPr>
        <w:t>Thank you for being a valued member of the Madera Hotels Member Rewards program. We appreciate you choosing Madera for your business conferences and personal trips. I looked into your request, and it seems that you are correct; we did not credit your account with the bonus points for your stay. Instead, we sent the restaurant gift card to your business address. I apologize for this mistake and will credit your account right away. Also, to compensate for our mistake, I will double the offer.</w:t>
      </w:r>
    </w:p>
    <w:p>
      <w:pPr>
        <w:spacing w:before="0" w:after="20" w:line="276" w:lineRule="auto"/>
      </w:pPr>
    </w:p>
    <w:p>
      <w:pPr>
        <w:spacing w:before="0" w:after="20" w:line="259" w:lineRule="auto"/>
        <w:ind w:left="173" w:right="58"/>
      </w:pPr>
      <w:r>
        <w:rPr>
          <w:rFonts w:ascii="Times New Roman" w:hAnsi="Times New Roman" w:eastAsia="Times New Roman"/>
          <w:sz w:val="23"/>
        </w:rPr>
        <w:t>Sincerely,</w:t>
      </w:r>
    </w:p>
    <w:p>
      <w:pPr>
        <w:spacing w:before="0" w:after="20" w:line="259" w:lineRule="auto"/>
        <w:ind w:left="173" w:right="58"/>
      </w:pPr>
      <w:r>
        <w:rPr>
          <w:rFonts w:ascii="Times New Roman" w:hAnsi="Times New Roman" w:eastAsia="Times New Roman"/>
          <w:sz w:val="23"/>
        </w:rPr>
        <w:t>Oliver Beltran</w:t>
      </w:r>
    </w:p>
    <w:p>
      <w:pPr>
        <w:spacing w:before="0" w:after="20" w:line="259" w:lineRule="auto"/>
        <w:ind w:left="173" w:right="58"/>
      </w:pPr>
      <w:r>
        <w:rPr>
          <w:rFonts w:ascii="Times New Roman" w:hAnsi="Times New Roman" w:eastAsia="Times New Roman"/>
          <w:sz w:val="23"/>
        </w:rPr>
        <w:t>Senior Manager, Customer Support</w:t>
      </w:r>
    </w:p>
    <w:p>
      <w:pPr>
        <w:spacing w:before="0" w:after="20" w:line="259" w:lineRule="auto"/>
        <w:ind w:left="173" w:right="58"/>
      </w:pPr>
      <w:r>
        <w:rPr>
          <w:rFonts w:ascii="Times New Roman" w:hAnsi="Times New Roman" w:eastAsia="Times New Roman"/>
          <w:sz w:val="23"/>
        </w:rPr>
        <w:t>Madera Hotels</w:t>
      </w:r>
    </w:p>
    <w:p>
      <w:pPr>
        <w:spacing w:before="60" w:after="160" w:line="240" w:lineRule="auto"/>
      </w:pPr>
      <w:r>
        <w:rPr>
          <w:rFonts w:ascii="Calibri" w:hAnsi="Calibri" w:eastAsia="Calibri"/>
          <w:b/>
          <w:color w:val="548235"/>
          <w:sz w:val="22"/>
          <w:shd w:val="clear" w:color="auto" w:fill="E2F0D9"/>
        </w:rPr>
        <w:t>[PASSAGE_END]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[Q:196]</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Why most likely did Mr. Carelli receive the postcard?</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He frequently reserves rooms at Madera Hotels.</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He rented a vehicle in May.</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He last visited a Madera Hotel in New York.</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He enjoys eating in hotel restaurants.</w:t>
      </w:r>
    </w:p>
    <w:p>
      <w:pPr>
        <w:spacing w:before="0" w:after="20" w:line="240" w:lineRule="auto"/>
        <w:ind w:left="115"/>
      </w:pPr>
      <w:r>
        <w:rPr>
          <w:rFonts w:ascii="Calibri" w:hAnsi="Calibri" w:eastAsia="Calibri"/>
          <w:b/>
          <w:color w:val="2E8B57"/>
          <w:sz w:val="23"/>
          <w:shd w:val="clear" w:color="auto" w:fill="E2F0D9"/>
        </w:rPr>
        <w:t>[KEY:A]</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[Q:197]</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is likely true about Mr. Carelli's hotel stay?</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It was for a conference.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It included a spa visit.</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It was at least three nights long.</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It was paid for in advance.</w:t>
      </w:r>
    </w:p>
    <w:p>
      <w:pPr>
        <w:spacing w:before="0" w:after="20" w:line="240" w:lineRule="auto"/>
        <w:ind w:left="115"/>
      </w:pPr>
      <w:r>
        <w:rPr>
          <w:rFonts w:ascii="Calibri" w:hAnsi="Calibri" w:eastAsia="Calibri"/>
          <w:b/>
          <w:color w:val="2E8B57"/>
          <w:sz w:val="23"/>
          <w:shd w:val="clear" w:color="auto" w:fill="E2F0D9"/>
        </w:rPr>
        <w:t>[KEY:C]</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[Q:198]</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According to the form, when did Mr. Carelli report an issue with his account?</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On April 1</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On May 12</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On June 30</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On July 14</w:t>
      </w:r>
    </w:p>
    <w:p>
      <w:pPr>
        <w:spacing w:before="0" w:after="20" w:line="240" w:lineRule="auto"/>
        <w:ind w:left="115"/>
      </w:pPr>
      <w:r>
        <w:rPr>
          <w:rFonts w:ascii="Calibri" w:hAnsi="Calibri" w:eastAsia="Calibri"/>
          <w:b/>
          <w:color w:val="2E8B57"/>
          <w:sz w:val="23"/>
          <w:shd w:val="clear" w:color="auto" w:fill="E2F0D9"/>
        </w:rPr>
        <w:t>[KEY:D]</w:t>
      </w:r>
    </w:p>
    <w:p>
      <w:pPr>
        <w:spacing w:before="0" w:after="20" w:line="276" w:lineRule="auto"/>
      </w:pPr>
    </w:p>
    <w:p>
      <w:pPr>
        <w:spacing w:before="160" w:after="40" w:line="240" w:lineRule="auto"/>
      </w:pPr>
      <w:r>
        <w:rPr>
          <w:rFonts w:ascii="Calibri" w:hAnsi="Calibri" w:eastAsia="Calibri"/>
          <w:b/>
          <w:color w:val="C00000"/>
          <w:sz w:val="24"/>
          <w:shd w:val="clear" w:color="auto" w:fill="FCE4D6"/>
        </w:rPr>
        <w:t>[Q:199]</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special April reward did Mr. Carelli mistakenly receive?</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One</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Two</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Three</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Four</w:t>
      </w:r>
    </w:p>
    <w:p>
      <w:pPr>
        <w:spacing w:before="0" w:after="20" w:line="240" w:lineRule="auto"/>
        <w:ind w:left="115"/>
      </w:pPr>
      <w:r>
        <w:rPr>
          <w:rFonts w:ascii="Calibri" w:hAnsi="Calibri" w:eastAsia="Calibri"/>
          <w:b/>
          <w:color w:val="2E8B57"/>
          <w:sz w:val="23"/>
          <w:shd w:val="clear" w:color="auto" w:fill="E2F0D9"/>
        </w:rPr>
        <w:t>[KEY:B]</w:t>
      </w:r>
    </w:p>
    <w:p>
      <w:pPr>
        <w:spacing w:before="0" w:after="20" w:line="276" w:lineRule="auto"/>
      </w:pPr>
    </w:p>
    <w:p>
      <w:pPr>
        <w:spacing w:before="160" w:after="40" w:line="240" w:lineRule="auto"/>
      </w:pPr>
      <w:r>
        <w:rPr>
          <w:rFonts w:ascii="Calibri" w:hAnsi="Calibri" w:eastAsia="Calibri"/>
          <w:b/>
          <w:color w:val="C00000"/>
          <w:sz w:val="24"/>
          <w:shd w:val="clear" w:color="auto" w:fill="FCE4D6"/>
        </w:rPr>
        <w:t>[Q:200]</w:t>
      </w:r>
      <w:r>
        <w:t xml:space="preserve">  </w:t>
      </w:r>
      <w:r>
        <w:rPr>
          <w:rFonts w:ascii="Calibri" w:hAnsi="Calibri" w:eastAsia="Calibri"/>
          <w:b/>
          <w:color w:val="C55A11"/>
          <w:sz w:val="22"/>
          <w:shd w:val="clear" w:color="auto" w:fill="FDE9D9"/>
        </w:rPr>
        <w:t>[SHUFFLE: TRUE]</w:t>
      </w:r>
    </w:p>
    <w:p>
      <w:pPr>
        <w:spacing w:before="0" w:after="40" w:line="259" w:lineRule="auto"/>
        <w:ind w:left="29"/>
      </w:pPr>
      <w:r>
        <w:rPr>
          <w:rFonts w:ascii="Times New Roman" w:hAnsi="Times New Roman" w:eastAsia="Times New Roman"/>
          <w:sz w:val="24"/>
        </w:rPr>
        <w:t>What does Mr. Beltran offer to do?</w:t>
      </w:r>
    </w:p>
    <w:p>
      <w:pPr>
        <w:spacing w:before="0" w:after="20" w:line="240" w:lineRule="auto"/>
        <w:ind w:left="115"/>
      </w:pPr>
      <w:r>
        <w:rPr>
          <w:rFonts w:ascii="Calibri" w:hAnsi="Calibri" w:eastAsia="Calibri"/>
          <w:b/>
          <w:color w:val="2E8B57"/>
          <w:sz w:val="23"/>
          <w:shd w:val="clear" w:color="auto" w:fill="E2F0D9"/>
        </w:rPr>
        <w:t>[A]</w:t>
      </w:r>
      <w:r>
        <w:t xml:space="preserve">  </w:t>
      </w:r>
      <w:r>
        <w:rPr>
          <w:rFonts w:ascii="Times New Roman" w:hAnsi="Times New Roman" w:eastAsia="Times New Roman"/>
          <w:sz w:val="24"/>
        </w:rPr>
        <w:t>Upgrade a membership</w:t>
      </w:r>
    </w:p>
    <w:p>
      <w:pPr>
        <w:spacing w:before="0" w:after="20" w:line="240" w:lineRule="auto"/>
        <w:ind w:left="115"/>
      </w:pPr>
      <w:r>
        <w:rPr>
          <w:rFonts w:ascii="Calibri" w:hAnsi="Calibri" w:eastAsia="Calibri"/>
          <w:b/>
          <w:color w:val="2E8B57"/>
          <w:sz w:val="23"/>
          <w:shd w:val="clear" w:color="auto" w:fill="E2F0D9"/>
        </w:rPr>
        <w:t>[B]</w:t>
      </w:r>
      <w:r>
        <w:t xml:space="preserve">  </w:t>
      </w:r>
      <w:r>
        <w:rPr>
          <w:rFonts w:ascii="Times New Roman" w:hAnsi="Times New Roman" w:eastAsia="Times New Roman"/>
          <w:sz w:val="24"/>
        </w:rPr>
        <w:t>Change a reservation</w:t>
      </w:r>
    </w:p>
    <w:p>
      <w:pPr>
        <w:spacing w:before="0" w:after="20" w:line="240" w:lineRule="auto"/>
        <w:ind w:left="115"/>
      </w:pPr>
      <w:r>
        <w:rPr>
          <w:rFonts w:ascii="Calibri" w:hAnsi="Calibri" w:eastAsia="Calibri"/>
          <w:b/>
          <w:color w:val="2E8B57"/>
          <w:sz w:val="23"/>
          <w:shd w:val="clear" w:color="auto" w:fill="E2F0D9"/>
        </w:rPr>
        <w:t>[C]</w:t>
      </w:r>
      <w:r>
        <w:t xml:space="preserve">  </w:t>
      </w:r>
      <w:r>
        <w:rPr>
          <w:rFonts w:ascii="Times New Roman" w:hAnsi="Times New Roman" w:eastAsia="Times New Roman"/>
          <w:sz w:val="24"/>
        </w:rPr>
        <w:t>Give additional bonus points</w:t>
      </w:r>
    </w:p>
    <w:p>
      <w:pPr>
        <w:spacing w:before="0" w:after="20" w:line="240" w:lineRule="auto"/>
        <w:ind w:left="115"/>
      </w:pPr>
      <w:r>
        <w:rPr>
          <w:rFonts w:ascii="Calibri" w:hAnsi="Calibri" w:eastAsia="Calibri"/>
          <w:b/>
          <w:color w:val="2E8B57"/>
          <w:sz w:val="23"/>
          <w:shd w:val="clear" w:color="auto" w:fill="E2F0D9"/>
        </w:rPr>
        <w:t>[D]</w:t>
      </w:r>
      <w:r>
        <w:t xml:space="preserve">  </w:t>
      </w:r>
      <w:r>
        <w:rPr>
          <w:rFonts w:ascii="Times New Roman" w:hAnsi="Times New Roman" w:eastAsia="Times New Roman"/>
          <w:sz w:val="24"/>
        </w:rPr>
        <w:t>Schedule a business conference</w:t>
      </w:r>
    </w:p>
    <w:p>
      <w:pPr>
        <w:spacing w:before="0" w:after="20" w:line="240" w:lineRule="auto"/>
        <w:ind w:left="115"/>
      </w:pPr>
      <w:r>
        <w:rPr>
          <w:rFonts w:ascii="Calibri" w:hAnsi="Calibri" w:eastAsia="Calibri"/>
          <w:b/>
          <w:color w:val="2E8B57"/>
          <w:sz w:val="23"/>
          <w:shd w:val="clear" w:color="auto" w:fill="E2F0D9"/>
        </w:rPr>
        <w:t>[KEY:C]</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